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7365D"/>
          <w:sz w:val="60"/>
        </w:rPr>
        <w:t>AI MARKETING</w:t>
        <w:br/>
        <w:t>OPERATIONS PLATFORM</w:t>
      </w:r>
    </w:p>
    <w:p>
      <w:pPr>
        <w:jc w:val="center"/>
      </w:pPr>
      <w:r>
        <w:rPr>
          <w:color w:val="2F5597"/>
          <w:sz w:val="34"/>
        </w:rPr>
        <w:t>Complete Product Feature Catalog &amp; User Story Backlog</w:t>
      </w:r>
    </w:p>
    <w:p>
      <w:pPr>
        <w:spacing w:before="440"/>
        <w:jc w:val="center"/>
      </w:pPr>
      <w:r>
        <w:rPr>
          <w:color w:val="595959"/>
          <w:sz w:val="22"/>
        </w:rPr>
        <w:t>Built as a product layer over Claude SEO + Claude Ads concepts</w:t>
      </w:r>
    </w:p>
    <w:p>
      <w:r>
        <w:br/>
      </w:r>
    </w:p>
    <w:tbl>
      <w:tblPr>
        <w:tblW w:type="auto" w:w="0"/>
        <w:jc w:val="center"/>
        <w:tblLayout w:type="fixed"/>
        <w:tblLook w:firstColumn="1" w:firstRow="1" w:lastColumn="0" w:lastRow="0" w:noHBand="0" w:noVBand="1" w:val="04A0"/>
      </w:tblPr>
      <w:tblGrid>
        <w:gridCol w:w="5040"/>
        <w:gridCol w:w="5040"/>
      </w:tblGrid>
      <w:tr>
        <w:tc>
          <w:tcPr>
            <w:tcW w:type="dxa" w:w="2592"/>
            <w:tcMar>
              <w:top w:w="120" w:type="dxa"/>
              <w:start w:w="150" w:type="dxa"/>
              <w:bottom w:w="120" w:type="dxa"/>
              <w:end w:w="150" w:type="dxa"/>
            </w:tcMar>
            <w:vAlign w:val="center"/>
            <w:shd w:fill="D9EAF7"/>
          </w:tcPr>
          <w:p>
            <w:r>
              <w:rPr>
                <w:b/>
                <w:color w:val="17365D"/>
              </w:rPr>
              <w:t>Document Type</w:t>
            </w:r>
          </w:p>
        </w:tc>
        <w:tc>
          <w:tcPr>
            <w:tcW w:type="dxa" w:w="6480"/>
            <w:tcMar>
              <w:top w:w="120" w:type="dxa"/>
              <w:start w:w="150" w:type="dxa"/>
              <w:bottom w:w="120" w:type="dxa"/>
              <w:end w:w="150" w:type="dxa"/>
            </w:tcMar>
            <w:vAlign w:val="center"/>
          </w:tcPr>
          <w:p>
            <w:r>
              <w:t>Product Backlog / User Story Specification</w:t>
            </w:r>
          </w:p>
        </w:tc>
      </w:tr>
      <w:tr>
        <w:tc>
          <w:tcPr>
            <w:tcW w:type="dxa" w:w="2592"/>
            <w:tcMar>
              <w:top w:w="120" w:type="dxa"/>
              <w:start w:w="150" w:type="dxa"/>
              <w:bottom w:w="120" w:type="dxa"/>
              <w:end w:w="150" w:type="dxa"/>
            </w:tcMar>
            <w:vAlign w:val="center"/>
            <w:shd w:fill="D9EAF7"/>
          </w:tcPr>
          <w:p>
            <w:r>
              <w:rPr>
                <w:b/>
                <w:color w:val="17365D"/>
              </w:rPr>
              <w:t>Coverage</w:t>
            </w:r>
          </w:p>
        </w:tc>
        <w:tc>
          <w:tcPr>
            <w:tcW w:type="dxa" w:w="6480"/>
            <w:tcMar>
              <w:top w:w="120" w:type="dxa"/>
              <w:start w:w="150" w:type="dxa"/>
              <w:bottom w:w="120" w:type="dxa"/>
              <w:end w:w="150" w:type="dxa"/>
            </w:tcMar>
            <w:vAlign w:val="center"/>
          </w:tcPr>
          <w:p>
            <w:r>
              <w:t>40 epics, 120 core user stories, extended feature inventory</w:t>
            </w:r>
          </w:p>
        </w:tc>
      </w:tr>
      <w:tr>
        <w:tc>
          <w:tcPr>
            <w:tcW w:type="dxa" w:w="2592"/>
            <w:tcMar>
              <w:top w:w="120" w:type="dxa"/>
              <w:start w:w="150" w:type="dxa"/>
              <w:bottom w:w="120" w:type="dxa"/>
              <w:end w:w="150" w:type="dxa"/>
            </w:tcMar>
            <w:vAlign w:val="center"/>
            <w:shd w:fill="D9EAF7"/>
          </w:tcPr>
          <w:p>
            <w:r>
              <w:rPr>
                <w:b/>
                <w:color w:val="17365D"/>
              </w:rPr>
              <w:t>Primary Audience</w:t>
            </w:r>
          </w:p>
        </w:tc>
        <w:tc>
          <w:tcPr>
            <w:tcW w:type="dxa" w:w="6480"/>
            <w:tcMar>
              <w:top w:w="120" w:type="dxa"/>
              <w:start w:w="150" w:type="dxa"/>
              <w:bottom w:w="120" w:type="dxa"/>
              <w:end w:w="150" w:type="dxa"/>
            </w:tcMar>
            <w:vAlign w:val="center"/>
          </w:tcPr>
          <w:p>
            <w:r>
              <w:t>Product, BA, UX, Engineering, QA, Marketing Operations</w:t>
            </w:r>
          </w:p>
        </w:tc>
      </w:tr>
      <w:tr>
        <w:tc>
          <w:tcPr>
            <w:tcW w:type="dxa" w:w="2592"/>
            <w:tcMar>
              <w:top w:w="120" w:type="dxa"/>
              <w:start w:w="150" w:type="dxa"/>
              <w:bottom w:w="120" w:type="dxa"/>
              <w:end w:w="150" w:type="dxa"/>
            </w:tcMar>
            <w:vAlign w:val="center"/>
            <w:shd w:fill="D9EAF7"/>
          </w:tcPr>
          <w:p>
            <w:r>
              <w:rPr>
                <w:b/>
                <w:color w:val="17365D"/>
              </w:rPr>
              <w:t>Version</w:t>
            </w:r>
          </w:p>
        </w:tc>
        <w:tc>
          <w:tcPr>
            <w:tcW w:type="dxa" w:w="6480"/>
            <w:tcMar>
              <w:top w:w="120" w:type="dxa"/>
              <w:start w:w="150" w:type="dxa"/>
              <w:bottom w:w="120" w:type="dxa"/>
              <w:end w:w="150" w:type="dxa"/>
            </w:tcMar>
            <w:vAlign w:val="center"/>
          </w:tcPr>
          <w:p>
            <w:r>
              <w:t>1.0 - October 2026</w:t>
            </w:r>
          </w:p>
        </w:tc>
      </w:tr>
    </w:tbl>
    <w:p>
      <w:r>
        <w:br w:type="page"/>
      </w:r>
    </w:p>
    <w:p>
      <w:pPr>
        <w:pStyle w:val="Heading1"/>
      </w:pPr>
      <w:r>
        <w:t>1. Product Definition</w:t>
      </w:r>
    </w:p>
    <w:p>
      <w:r>
        <w:rPr>
          <w:b/>
        </w:rPr>
        <w:t xml:space="preserve">Product vision: </w:t>
      </w:r>
      <w:r>
        <w:t>A multi-tenant AI Marketing Operations Platform that connects SEO, paid media, analytics, CRM, websites and workflow systems; identifies and prioritizes growth opportunities; enables controlled human approval; executes supported changes; and measures business impact.</w:t>
      </w:r>
    </w:p>
    <w:p>
      <w:r>
        <w:t>The product is intentionally designed as an operating system rather than a collection of AI prompts. Claude SEO and Claude Ads concepts become specialist engines behind structured workflows, deterministic data, evidence, permissions, approval policies, execution controls and measurement.</w:t>
      </w:r>
    </w:p>
    <w:p>
      <w:pPr>
        <w:pStyle w:val="Heading1"/>
      </w:pPr>
      <w:r>
        <w:t>2. Core Product Lifecycle</w:t>
      </w:r>
    </w:p>
    <w:p>
      <w:pPr>
        <w:jc w:val="center"/>
      </w:pPr>
      <w:r>
        <w:rPr>
          <w:b/>
          <w:color w:val="2F5597"/>
        </w:rPr>
        <w:t>Connect</w:t>
      </w:r>
      <w:r>
        <w:t xml:space="preserve">  →  </w:t>
      </w:r>
      <w:r>
        <w:rPr>
          <w:b/>
          <w:color w:val="2F5597"/>
        </w:rPr>
        <w:t>Discover</w:t>
      </w:r>
      <w:r>
        <w:t xml:space="preserve">  →  </w:t>
      </w:r>
      <w:r>
        <w:rPr>
          <w:b/>
          <w:color w:val="2F5597"/>
        </w:rPr>
        <w:t>Audit</w:t>
      </w:r>
      <w:r>
        <w:t xml:space="preserve">  →  </w:t>
      </w:r>
      <w:r>
        <w:rPr>
          <w:b/>
          <w:color w:val="2F5597"/>
        </w:rPr>
        <w:t>Prioritize</w:t>
      </w:r>
      <w:r>
        <w:t xml:space="preserve">  →  </w:t>
      </w:r>
      <w:r>
        <w:rPr>
          <w:b/>
          <w:color w:val="2F5597"/>
        </w:rPr>
        <w:t>Plan</w:t>
      </w:r>
      <w:r>
        <w:t xml:space="preserve">  →  </w:t>
      </w:r>
      <w:r>
        <w:rPr>
          <w:b/>
          <w:color w:val="2F5597"/>
        </w:rPr>
        <w:t>Create</w:t>
      </w:r>
      <w:r>
        <w:t xml:space="preserve">  →  </w:t>
      </w:r>
      <w:r>
        <w:rPr>
          <w:b/>
          <w:color w:val="2F5597"/>
        </w:rPr>
        <w:t>Approve</w:t>
      </w:r>
      <w:r>
        <w:t xml:space="preserve">  →  </w:t>
      </w:r>
      <w:r>
        <w:rPr>
          <w:b/>
          <w:color w:val="2F5597"/>
        </w:rPr>
        <w:t>Execute</w:t>
      </w:r>
      <w:r>
        <w:t xml:space="preserve">  →  </w:t>
      </w:r>
      <w:r>
        <w:rPr>
          <w:b/>
          <w:color w:val="2F5597"/>
        </w:rPr>
        <w:t>Verify</w:t>
      </w:r>
      <w:r>
        <w:t xml:space="preserve">  →  </w:t>
      </w:r>
      <w:r>
        <w:rPr>
          <w:b/>
          <w:color w:val="2F5597"/>
        </w:rPr>
        <w:t>Measure</w:t>
      </w:r>
      <w:r>
        <w:t xml:space="preserve">  →  </w:t>
      </w:r>
      <w:r>
        <w:rPr>
          <w:b/>
          <w:color w:val="2F5597"/>
        </w:rPr>
        <w:t>Learn</w:t>
      </w:r>
    </w:p>
    <w:p>
      <w:pPr>
        <w:pStyle w:val="Heading1"/>
      </w:pPr>
      <w:r>
        <w:t>3. Primary User Roles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17365D"/>
            <w:tcMar>
              <w:top w:w="100" w:type="dxa"/>
              <w:start w:w="120" w:type="dxa"/>
              <w:bottom w:w="100" w:type="dxa"/>
              <w:end w:w="120" w:type="dxa"/>
            </w:tcMar>
            <w:vAlign w:val="center"/>
          </w:tcPr>
          <w:p>
            <w:r>
              <w:rPr>
                <w:b/>
                <w:color w:val="FFFFFF"/>
              </w:rPr>
              <w:t>Role</w:t>
            </w:r>
          </w:p>
        </w:tc>
        <w:tc>
          <w:tcPr>
            <w:tcW w:type="dxa" w:w="5040"/>
            <w:shd w:fill="17365D"/>
            <w:tcMar>
              <w:top w:w="100" w:type="dxa"/>
              <w:start w:w="120" w:type="dxa"/>
              <w:bottom w:w="100" w:type="dxa"/>
              <w:end w:w="120" w:type="dxa"/>
            </w:tcMar>
            <w:vAlign w:val="center"/>
          </w:tcPr>
          <w:p>
            <w:r>
              <w:rPr>
                <w:b/>
                <w:color w:val="FFFFFF"/>
              </w:rPr>
              <w:t>Primary Responsibility</w:t>
            </w:r>
          </w:p>
        </w:tc>
      </w:tr>
      <w:tr>
        <w:tc>
          <w:tcPr>
            <w:tcW w:type="dxa" w:w="5040"/>
            <w:tcMar>
              <w:top w:w="100" w:type="dxa"/>
              <w:start w:w="120" w:type="dxa"/>
              <w:bottom w:w="100" w:type="dxa"/>
              <w:end w:w="120" w:type="dxa"/>
            </w:tcMar>
            <w:vAlign w:val="center"/>
          </w:tcPr>
          <w:p>
            <w:r>
              <w:t>Platform Super Admin</w:t>
            </w:r>
          </w:p>
        </w:tc>
        <w:tc>
          <w:tcPr>
            <w:tcW w:type="dxa" w:w="5040"/>
            <w:tcMar>
              <w:top w:w="100" w:type="dxa"/>
              <w:start w:w="120" w:type="dxa"/>
              <w:bottom w:w="100" w:type="dxa"/>
              <w:end w:w="120" w:type="dxa"/>
            </w:tcMar>
            <w:vAlign w:val="center"/>
          </w:tcPr>
          <w:p>
            <w:r>
              <w:t>Manages the SaaS platform, tenants, plans, global configuration, security and support.</w:t>
            </w:r>
          </w:p>
        </w:tc>
      </w:tr>
      <w:tr>
        <w:tc>
          <w:tcPr>
            <w:tcW w:type="dxa" w:w="5040"/>
            <w:tcMar>
              <w:top w:w="100" w:type="dxa"/>
              <w:start w:w="120" w:type="dxa"/>
              <w:bottom w:w="100" w:type="dxa"/>
              <w:end w:w="120" w:type="dxa"/>
            </w:tcMar>
            <w:vAlign w:val="center"/>
          </w:tcPr>
          <w:p>
            <w:r>
              <w:t>Agency Owner/Admin</w:t>
            </w:r>
          </w:p>
        </w:tc>
        <w:tc>
          <w:tcPr>
            <w:tcW w:type="dxa" w:w="5040"/>
            <w:tcMar>
              <w:top w:w="100" w:type="dxa"/>
              <w:start w:w="120" w:type="dxa"/>
              <w:bottom w:w="100" w:type="dxa"/>
              <w:end w:w="120" w:type="dxa"/>
            </w:tcMar>
            <w:vAlign w:val="center"/>
          </w:tcPr>
          <w:p>
            <w:r>
              <w:t>Owns an agency workspace, manages clients, users, billing, permissions and global agency settings.</w:t>
            </w:r>
          </w:p>
        </w:tc>
      </w:tr>
      <w:tr>
        <w:tc>
          <w:tcPr>
            <w:tcW w:type="dxa" w:w="5040"/>
            <w:tcMar>
              <w:top w:w="100" w:type="dxa"/>
              <w:start w:w="120" w:type="dxa"/>
              <w:bottom w:w="100" w:type="dxa"/>
              <w:end w:w="120" w:type="dxa"/>
            </w:tcMar>
            <w:vAlign w:val="center"/>
          </w:tcPr>
          <w:p>
            <w:r>
              <w:t>Marketing Manager</w:t>
            </w:r>
          </w:p>
        </w:tc>
        <w:tc>
          <w:tcPr>
            <w:tcW w:type="dxa" w:w="5040"/>
            <w:tcMar>
              <w:top w:w="100" w:type="dxa"/>
              <w:start w:w="120" w:type="dxa"/>
              <w:bottom w:w="100" w:type="dxa"/>
              <w:end w:w="120" w:type="dxa"/>
            </w:tcMar>
            <w:vAlign w:val="center"/>
          </w:tcPr>
          <w:p>
            <w:r>
              <w:t>Oversees cross-channel strategy, priorities, approvals, budgets and reporting.</w:t>
            </w:r>
          </w:p>
        </w:tc>
      </w:tr>
      <w:tr>
        <w:tc>
          <w:tcPr>
            <w:tcW w:type="dxa" w:w="5040"/>
            <w:tcMar>
              <w:top w:w="100" w:type="dxa"/>
              <w:start w:w="120" w:type="dxa"/>
              <w:bottom w:w="100" w:type="dxa"/>
              <w:end w:w="120" w:type="dxa"/>
            </w:tcMar>
            <w:vAlign w:val="center"/>
          </w:tcPr>
          <w:p>
            <w:r>
              <w:t>SEO Manager/Specialist</w:t>
            </w:r>
          </w:p>
        </w:tc>
        <w:tc>
          <w:tcPr>
            <w:tcW w:type="dxa" w:w="5040"/>
            <w:tcMar>
              <w:top w:w="100" w:type="dxa"/>
              <w:start w:w="120" w:type="dxa"/>
              <w:bottom w:w="100" w:type="dxa"/>
              <w:end w:w="120" w:type="dxa"/>
            </w:tcMar>
            <w:vAlign w:val="center"/>
          </w:tcPr>
          <w:p>
            <w:r>
              <w:t>Runs SEO audits, content, local, schema, keyword and technical optimization workflows.</w:t>
            </w:r>
          </w:p>
        </w:tc>
      </w:tr>
      <w:tr>
        <w:tc>
          <w:tcPr>
            <w:tcW w:type="dxa" w:w="5040"/>
            <w:tcMar>
              <w:top w:w="100" w:type="dxa"/>
              <w:start w:w="120" w:type="dxa"/>
              <w:bottom w:w="100" w:type="dxa"/>
              <w:end w:w="120" w:type="dxa"/>
            </w:tcMar>
            <w:vAlign w:val="center"/>
          </w:tcPr>
          <w:p>
            <w:r>
              <w:t>PPC Manager/Specialist</w:t>
            </w:r>
          </w:p>
        </w:tc>
        <w:tc>
          <w:tcPr>
            <w:tcW w:type="dxa" w:w="5040"/>
            <w:tcMar>
              <w:top w:w="100" w:type="dxa"/>
              <w:start w:w="120" w:type="dxa"/>
              <w:bottom w:w="100" w:type="dxa"/>
              <w:end w:w="120" w:type="dxa"/>
            </w:tcMar>
            <w:vAlign w:val="center"/>
          </w:tcPr>
          <w:p>
            <w:r>
              <w:t>Manages paid media audits, campaigns, budgets, search terms, creatives and experiments.</w:t>
            </w:r>
          </w:p>
        </w:tc>
      </w:tr>
      <w:tr>
        <w:tc>
          <w:tcPr>
            <w:tcW w:type="dxa" w:w="5040"/>
            <w:tcMar>
              <w:top w:w="100" w:type="dxa"/>
              <w:start w:w="120" w:type="dxa"/>
              <w:bottom w:w="100" w:type="dxa"/>
              <w:end w:w="120" w:type="dxa"/>
            </w:tcMar>
            <w:vAlign w:val="center"/>
          </w:tcPr>
          <w:p>
            <w:r>
              <w:t>Content Strategist/Writer</w:t>
            </w:r>
          </w:p>
        </w:tc>
        <w:tc>
          <w:tcPr>
            <w:tcW w:type="dxa" w:w="5040"/>
            <w:tcMar>
              <w:top w:w="100" w:type="dxa"/>
              <w:start w:w="120" w:type="dxa"/>
              <w:bottom w:w="100" w:type="dxa"/>
              <w:end w:w="120" w:type="dxa"/>
            </w:tcMar>
            <w:vAlign w:val="center"/>
          </w:tcPr>
          <w:p>
            <w:r>
              <w:t>Plans, drafts, optimizes and updates content using research and SEO briefs.</w:t>
            </w:r>
          </w:p>
        </w:tc>
      </w:tr>
      <w:tr>
        <w:tc>
          <w:tcPr>
            <w:tcW w:type="dxa" w:w="5040"/>
            <w:tcMar>
              <w:top w:w="100" w:type="dxa"/>
              <w:start w:w="120" w:type="dxa"/>
              <w:bottom w:w="100" w:type="dxa"/>
              <w:end w:w="120" w:type="dxa"/>
            </w:tcMar>
            <w:vAlign w:val="center"/>
          </w:tcPr>
          <w:p>
            <w:r>
              <w:t>Developer/Technical SEO</w:t>
            </w:r>
          </w:p>
        </w:tc>
        <w:tc>
          <w:tcPr>
            <w:tcW w:type="dxa" w:w="5040"/>
            <w:tcMar>
              <w:top w:w="100" w:type="dxa"/>
              <w:start w:w="120" w:type="dxa"/>
              <w:bottom w:w="100" w:type="dxa"/>
              <w:end w:w="120" w:type="dxa"/>
            </w:tcMar>
            <w:vAlign w:val="center"/>
          </w:tcPr>
          <w:p>
            <w:r>
              <w:t>Implements technical fixes, CMS changes, schema, redirects and deployment QA.</w:t>
            </w:r>
          </w:p>
        </w:tc>
      </w:tr>
      <w:tr>
        <w:tc>
          <w:tcPr>
            <w:tcW w:type="dxa" w:w="5040"/>
            <w:tcMar>
              <w:top w:w="100" w:type="dxa"/>
              <w:start w:w="120" w:type="dxa"/>
              <w:bottom w:w="100" w:type="dxa"/>
              <w:end w:w="120" w:type="dxa"/>
            </w:tcMar>
            <w:vAlign w:val="center"/>
          </w:tcPr>
          <w:p>
            <w:r>
              <w:t>Analyst</w:t>
            </w:r>
          </w:p>
        </w:tc>
        <w:tc>
          <w:tcPr>
            <w:tcW w:type="dxa" w:w="5040"/>
            <w:tcMar>
              <w:top w:w="100" w:type="dxa"/>
              <w:start w:w="120" w:type="dxa"/>
              <w:bottom w:w="100" w:type="dxa"/>
              <w:end w:w="120" w:type="dxa"/>
            </w:tcMar>
            <w:vAlign w:val="center"/>
          </w:tcPr>
          <w:p>
            <w:r>
              <w:t>Reviews analytics, attribution, funnels, revenue performance and measurement quality.</w:t>
            </w:r>
          </w:p>
        </w:tc>
      </w:tr>
      <w:tr>
        <w:tc>
          <w:tcPr>
            <w:tcW w:type="dxa" w:w="5040"/>
            <w:tcMar>
              <w:top w:w="100" w:type="dxa"/>
              <w:start w:w="120" w:type="dxa"/>
              <w:bottom w:w="100" w:type="dxa"/>
              <w:end w:w="120" w:type="dxa"/>
            </w:tcMar>
            <w:vAlign w:val="center"/>
          </w:tcPr>
          <w:p>
            <w:r>
              <w:t>Approver/Director</w:t>
            </w:r>
          </w:p>
        </w:tc>
        <w:tc>
          <w:tcPr>
            <w:tcW w:type="dxa" w:w="5040"/>
            <w:tcMar>
              <w:top w:w="100" w:type="dxa"/>
              <w:start w:w="120" w:type="dxa"/>
              <w:bottom w:w="100" w:type="dxa"/>
              <w:end w:w="120" w:type="dxa"/>
            </w:tcMar>
            <w:vAlign w:val="center"/>
          </w:tcPr>
          <w:p>
            <w:r>
              <w:t>Approves medium/high-risk AI recommendations and account changes.</w:t>
            </w:r>
          </w:p>
        </w:tc>
      </w:tr>
      <w:tr>
        <w:tc>
          <w:tcPr>
            <w:tcW w:type="dxa" w:w="5040"/>
            <w:tcMar>
              <w:top w:w="100" w:type="dxa"/>
              <w:start w:w="120" w:type="dxa"/>
              <w:bottom w:w="100" w:type="dxa"/>
              <w:end w:w="120" w:type="dxa"/>
            </w:tcMar>
            <w:vAlign w:val="center"/>
          </w:tcPr>
          <w:p>
            <w:r>
              <w:t>Client/Stakeholder</w:t>
            </w:r>
          </w:p>
        </w:tc>
        <w:tc>
          <w:tcPr>
            <w:tcW w:type="dxa" w:w="5040"/>
            <w:tcMar>
              <w:top w:w="100" w:type="dxa"/>
              <w:start w:w="120" w:type="dxa"/>
              <w:bottom w:w="100" w:type="dxa"/>
              <w:end w:w="120" w:type="dxa"/>
            </w:tcMar>
            <w:vAlign w:val="center"/>
          </w:tcPr>
          <w:p>
            <w:r>
              <w:t>Views simplified performance, reports, approvals, completed work and recommendations.</w:t>
            </w:r>
          </w:p>
        </w:tc>
      </w:tr>
      <w:tr>
        <w:tc>
          <w:tcPr>
            <w:tcW w:type="dxa" w:w="5040"/>
            <w:tcMar>
              <w:top w:w="100" w:type="dxa"/>
              <w:start w:w="120" w:type="dxa"/>
              <w:bottom w:w="100" w:type="dxa"/>
              <w:end w:w="120" w:type="dxa"/>
            </w:tcMar>
            <w:vAlign w:val="center"/>
          </w:tcPr>
          <w:p>
            <w:r>
              <w:t>Read-only/Auditor</w:t>
            </w:r>
          </w:p>
        </w:tc>
        <w:tc>
          <w:tcPr>
            <w:tcW w:type="dxa" w:w="5040"/>
            <w:tcMar>
              <w:top w:w="100" w:type="dxa"/>
              <w:start w:w="120" w:type="dxa"/>
              <w:bottom w:w="100" w:type="dxa"/>
              <w:end w:w="120" w:type="dxa"/>
            </w:tcMar>
            <w:vAlign w:val="center"/>
          </w:tcPr>
          <w:p>
            <w:r>
              <w:t>Can review activity, evidence, reports and change history without modifying data.</w:t>
            </w:r>
          </w:p>
        </w:tc>
      </w:tr>
    </w:tbl>
    <w:p>
      <w:pPr>
        <w:pStyle w:val="Heading1"/>
      </w:pPr>
      <w:r>
        <w:t>4. Priority Definitions</w:t>
      </w:r>
    </w:p>
    <w:p>
      <w:pPr>
        <w:pStyle w:val="ListBullet"/>
      </w:pPr>
      <w:r>
        <w:rPr>
          <w:b/>
        </w:rPr>
        <w:t xml:space="preserve">MVP: </w:t>
      </w:r>
      <w:r>
        <w:t>Required to launch a commercially useful first version.</w:t>
      </w:r>
    </w:p>
    <w:p>
      <w:pPr>
        <w:pStyle w:val="ListBullet"/>
      </w:pPr>
      <w:r>
        <w:rPr>
          <w:b/>
        </w:rPr>
        <w:t xml:space="preserve">Phase 2: </w:t>
      </w:r>
      <w:r>
        <w:t>High-value expansion after the core data, audit and governance layer is stable.</w:t>
      </w:r>
    </w:p>
    <w:p>
      <w:pPr>
        <w:pStyle w:val="ListBullet"/>
      </w:pPr>
      <w:r>
        <w:rPr>
          <w:b/>
        </w:rPr>
        <w:t xml:space="preserve">Phase 3: </w:t>
      </w:r>
      <w:r>
        <w:t>Advanced automation, execution and extensibility capabilities.</w:t>
      </w:r>
    </w:p>
    <w:p>
      <w:pPr>
        <w:pStyle w:val="ListBullet"/>
      </w:pPr>
      <w:r>
        <w:rPr>
          <w:b/>
        </w:rPr>
        <w:t xml:space="preserve">Enterprise: </w:t>
      </w:r>
      <w:r>
        <w:t>Advanced governance, scale or procurement-driven capability; may overlap earlier phases.</w:t>
      </w:r>
    </w:p>
    <w:p>
      <w:pPr>
        <w:pStyle w:val="Heading1"/>
      </w:pPr>
      <w:r>
        <w:t>5. Global Acceptance Principles</w:t>
      </w:r>
    </w:p>
    <w:p>
      <w:pPr>
        <w:pStyle w:val="ListBullet"/>
      </w:pPr>
      <w:r>
        <w:t>All data access is tenant-scoped and role-authorized on the server side.</w:t>
      </w:r>
    </w:p>
    <w:p>
      <w:pPr>
        <w:pStyle w:val="ListBullet"/>
      </w:pPr>
      <w:r>
        <w:t>AI-generated conclusions must expose evidence, confidence and known data gaps where applicable.</w:t>
      </w:r>
    </w:p>
    <w:p>
      <w:pPr>
        <w:pStyle w:val="ListBullet"/>
      </w:pPr>
      <w:r>
        <w:t>External writes are read-only by default until a capability is explicitly approved as write-supported.</w:t>
      </w:r>
    </w:p>
    <w:p>
      <w:pPr>
        <w:pStyle w:val="ListBullet"/>
      </w:pPr>
      <w:r>
        <w:t>Medium/high/critical actions must follow configurable approval and segregation-of-duties policies.</w:t>
      </w:r>
    </w:p>
    <w:p>
      <w:pPr>
        <w:pStyle w:val="ListBullet"/>
      </w:pPr>
      <w:r>
        <w:t>Long-running crawls, audits and syncs run asynchronously with visible status and recoverable failure states.</w:t>
      </w:r>
    </w:p>
    <w:p>
      <w:pPr>
        <w:pStyle w:val="ListBullet"/>
      </w:pPr>
      <w:r>
        <w:t>Every sensitive change, approval and execution is auditable with actor, timestamp, target and result.</w:t>
      </w:r>
    </w:p>
    <w:p>
      <w:pPr>
        <w:pStyle w:val="ListBullet"/>
      </w:pPr>
      <w:r>
        <w:t>Metric definitions, attribution differences, timezones and currencies must be explicit to avoid misleading comparisons.</w:t>
      </w:r>
    </w:p>
    <w:p>
      <w:pPr>
        <w:pStyle w:val="ListBullet"/>
      </w:pPr>
      <w:r>
        <w:t>No recommendation may be treated as implemented until the target system is verified after execution.</w:t>
      </w:r>
    </w:p>
    <w:p>
      <w:pPr>
        <w:pStyle w:val="ListBullet"/>
      </w:pPr>
      <w:r>
        <w:t>No opportunity may be marked verified solely because an AI agent says it is fixed; deterministic evidence or measured outcome is required where feasible.</w:t>
      </w:r>
    </w:p>
    <w:p>
      <w:pPr>
        <w:pStyle w:val="ListBullet"/>
      </w:pPr>
      <w:r>
        <w:t>All integrations must degrade gracefully when external APIs are delayed, rate-limited or unavailable.</w:t>
      </w:r>
    </w:p>
    <w:p>
      <w:r>
        <w:br w:type="page"/>
      </w:r>
    </w:p>
    <w:p>
      <w:pPr>
        <w:pStyle w:val="Heading1"/>
      </w:pPr>
      <w:r>
        <w:t>6. Epic &amp; Feature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17365D"/>
            <w:tcMar>
              <w:top w:w="100" w:type="dxa"/>
              <w:start w:w="120" w:type="dxa"/>
              <w:bottom w:w="100" w:type="dxa"/>
              <w:end w:w="120" w:type="dxa"/>
            </w:tcMar>
          </w:tcPr>
          <w:p>
            <w:r>
              <w:rPr>
                <w:b/>
                <w:color w:val="FFFFFF"/>
              </w:rPr>
              <w:t>Epic</w:t>
            </w:r>
          </w:p>
        </w:tc>
        <w:tc>
          <w:tcPr>
            <w:tcW w:type="dxa" w:w="3672"/>
            <w:shd w:fill="17365D"/>
            <w:tcMar>
              <w:top w:w="100" w:type="dxa"/>
              <w:start w:w="120" w:type="dxa"/>
              <w:bottom w:w="100" w:type="dxa"/>
              <w:end w:w="120" w:type="dxa"/>
            </w:tcMar>
          </w:tcPr>
          <w:p>
            <w:r>
              <w:rPr>
                <w:b/>
                <w:color w:val="FFFFFF"/>
              </w:rPr>
              <w:t>Module</w:t>
            </w:r>
          </w:p>
        </w:tc>
        <w:tc>
          <w:tcPr>
            <w:tcW w:type="dxa" w:w="1224"/>
            <w:shd w:fill="17365D"/>
            <w:tcMar>
              <w:top w:w="100" w:type="dxa"/>
              <w:start w:w="120" w:type="dxa"/>
              <w:bottom w:w="100" w:type="dxa"/>
              <w:end w:w="120" w:type="dxa"/>
            </w:tcMar>
          </w:tcPr>
          <w:p>
            <w:r>
              <w:rPr>
                <w:b/>
                <w:color w:val="FFFFFF"/>
              </w:rPr>
              <w:t>Priority</w:t>
            </w:r>
          </w:p>
        </w:tc>
        <w:tc>
          <w:tcPr>
            <w:tcW w:type="dxa" w:w="4392"/>
            <w:shd w:fill="17365D"/>
            <w:tcMar>
              <w:top w:w="100" w:type="dxa"/>
              <w:start w:w="120" w:type="dxa"/>
              <w:bottom w:w="100" w:type="dxa"/>
              <w:end w:w="120" w:type="dxa"/>
            </w:tcMar>
          </w:tcPr>
          <w:p>
            <w:r>
              <w:rPr>
                <w:b/>
                <w:color w:val="FFFFFF"/>
              </w:rPr>
              <w:t>Feature Summary</w:t>
            </w:r>
          </w:p>
        </w:tc>
      </w:tr>
      <w:tr>
        <w:tc>
          <w:tcPr>
            <w:tcW w:type="dxa" w:w="2520"/>
            <w:tcMar>
              <w:top w:w="100" w:type="dxa"/>
              <w:start w:w="120" w:type="dxa"/>
              <w:bottom w:w="100" w:type="dxa"/>
              <w:end w:w="120" w:type="dxa"/>
            </w:tcMar>
            <w:vAlign w:val="center"/>
          </w:tcPr>
          <w:p>
            <w:r>
              <w:t>EP-01</w:t>
            </w:r>
          </w:p>
        </w:tc>
        <w:tc>
          <w:tcPr>
            <w:tcW w:type="dxa" w:w="2520"/>
            <w:tcMar>
              <w:top w:w="100" w:type="dxa"/>
              <w:start w:w="120" w:type="dxa"/>
              <w:bottom w:w="100" w:type="dxa"/>
              <w:end w:w="120" w:type="dxa"/>
            </w:tcMar>
            <w:vAlign w:val="center"/>
          </w:tcPr>
          <w:p>
            <w:r>
              <w:t>Multi-Tenant Workspace &amp; Organization Management</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Agency and direct-brand tenant types, Organizations, workspaces, brands and clients, Client/site/ad-account relationships, Workspace cloning/templates, Tenant-level settings, Workspace archive/restore...</w:t>
            </w:r>
          </w:p>
        </w:tc>
      </w:tr>
      <w:tr>
        <w:tc>
          <w:tcPr>
            <w:tcW w:type="dxa" w:w="2520"/>
            <w:tcMar>
              <w:top w:w="100" w:type="dxa"/>
              <w:start w:w="120" w:type="dxa"/>
              <w:bottom w:w="100" w:type="dxa"/>
              <w:end w:w="120" w:type="dxa"/>
            </w:tcMar>
            <w:vAlign w:val="center"/>
          </w:tcPr>
          <w:p>
            <w:r>
              <w:t>EP-02</w:t>
            </w:r>
          </w:p>
        </w:tc>
        <w:tc>
          <w:tcPr>
            <w:tcW w:type="dxa" w:w="2520"/>
            <w:tcMar>
              <w:top w:w="100" w:type="dxa"/>
              <w:start w:w="120" w:type="dxa"/>
              <w:bottom w:w="100" w:type="dxa"/>
              <w:end w:w="120" w:type="dxa"/>
            </w:tcMar>
            <w:vAlign w:val="center"/>
          </w:tcPr>
          <w:p>
            <w:r>
              <w:t>Authentication, SSO &amp; Security</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Email/password login, Magic link, MFA/TOTP, Google/Microsoft SSO, SAML/OIDC SSO, Password reset...</w:t>
            </w:r>
          </w:p>
        </w:tc>
      </w:tr>
      <w:tr>
        <w:tc>
          <w:tcPr>
            <w:tcW w:type="dxa" w:w="2520"/>
            <w:tcMar>
              <w:top w:w="100" w:type="dxa"/>
              <w:start w:w="120" w:type="dxa"/>
              <w:bottom w:w="100" w:type="dxa"/>
              <w:end w:w="120" w:type="dxa"/>
            </w:tcMar>
            <w:vAlign w:val="center"/>
          </w:tcPr>
          <w:p>
            <w:r>
              <w:t>EP-03</w:t>
            </w:r>
          </w:p>
        </w:tc>
        <w:tc>
          <w:tcPr>
            <w:tcW w:type="dxa" w:w="2520"/>
            <w:tcMar>
              <w:top w:w="100" w:type="dxa"/>
              <w:start w:w="120" w:type="dxa"/>
              <w:bottom w:w="100" w:type="dxa"/>
              <w:end w:w="120" w:type="dxa"/>
            </w:tcMar>
            <w:vAlign w:val="center"/>
          </w:tcPr>
          <w:p>
            <w:r>
              <w:t>Roles, Permissions &amp; Approval Authority</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System roles, Custom roles, Module-level permissions, Object-level/client access, Read/create/edit/delete/export permissions, Approval thresholds...</w:t>
            </w:r>
          </w:p>
        </w:tc>
      </w:tr>
      <w:tr>
        <w:tc>
          <w:tcPr>
            <w:tcW w:type="dxa" w:w="2520"/>
            <w:tcMar>
              <w:top w:w="100" w:type="dxa"/>
              <w:start w:w="120" w:type="dxa"/>
              <w:bottom w:w="100" w:type="dxa"/>
              <w:end w:w="120" w:type="dxa"/>
            </w:tcMar>
            <w:vAlign w:val="center"/>
          </w:tcPr>
          <w:p>
            <w:r>
              <w:t>EP-04</w:t>
            </w:r>
          </w:p>
        </w:tc>
        <w:tc>
          <w:tcPr>
            <w:tcW w:type="dxa" w:w="2520"/>
            <w:tcMar>
              <w:top w:w="100" w:type="dxa"/>
              <w:start w:w="120" w:type="dxa"/>
              <w:bottom w:w="100" w:type="dxa"/>
              <w:end w:w="120" w:type="dxa"/>
            </w:tcMar>
            <w:vAlign w:val="center"/>
          </w:tcPr>
          <w:p>
            <w:r>
              <w:t>Client Onboarding &amp; Marketing Setup</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Onboarding wizard, Business profile, Goals/KPIs, Target geographies, Products/services, Competitors...</w:t>
            </w:r>
          </w:p>
        </w:tc>
      </w:tr>
      <w:tr>
        <w:tc>
          <w:tcPr>
            <w:tcW w:type="dxa" w:w="2520"/>
            <w:tcMar>
              <w:top w:w="100" w:type="dxa"/>
              <w:start w:w="120" w:type="dxa"/>
              <w:bottom w:w="100" w:type="dxa"/>
              <w:end w:w="120" w:type="dxa"/>
            </w:tcMar>
            <w:vAlign w:val="center"/>
          </w:tcPr>
          <w:p>
            <w:r>
              <w:t>EP-05</w:t>
            </w:r>
          </w:p>
        </w:tc>
        <w:tc>
          <w:tcPr>
            <w:tcW w:type="dxa" w:w="2520"/>
            <w:tcMar>
              <w:top w:w="100" w:type="dxa"/>
              <w:start w:w="120" w:type="dxa"/>
              <w:bottom w:w="100" w:type="dxa"/>
              <w:end w:w="120" w:type="dxa"/>
            </w:tcMar>
            <w:vAlign w:val="center"/>
          </w:tcPr>
          <w:p>
            <w:r>
              <w:t>Integration &amp; Connector Hub</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Google Ads, GA4, Search Console, Google Business Profile, Meta Ads, Microsoft Ads...</w:t>
            </w:r>
          </w:p>
        </w:tc>
      </w:tr>
      <w:tr>
        <w:tc>
          <w:tcPr>
            <w:tcW w:type="dxa" w:w="2520"/>
            <w:tcMar>
              <w:top w:w="100" w:type="dxa"/>
              <w:start w:w="120" w:type="dxa"/>
              <w:bottom w:w="100" w:type="dxa"/>
              <w:end w:w="120" w:type="dxa"/>
            </w:tcMar>
            <w:vAlign w:val="center"/>
          </w:tcPr>
          <w:p>
            <w:r>
              <w:t>EP-06</w:t>
            </w:r>
          </w:p>
        </w:tc>
        <w:tc>
          <w:tcPr>
            <w:tcW w:type="dxa" w:w="2520"/>
            <w:tcMar>
              <w:top w:w="100" w:type="dxa"/>
              <w:start w:w="120" w:type="dxa"/>
              <w:bottom w:w="100" w:type="dxa"/>
              <w:end w:w="120" w:type="dxa"/>
            </w:tcMar>
            <w:vAlign w:val="center"/>
          </w:tcPr>
          <w:p>
            <w:r>
              <w:t>Data Ingestion, Normalization &amp; Quality</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Incremental sync, Historical backfill, Canonical metric model, Currency normalization, Timezone normalization, Entity mapping...</w:t>
            </w:r>
          </w:p>
        </w:tc>
      </w:tr>
      <w:tr>
        <w:tc>
          <w:tcPr>
            <w:tcW w:type="dxa" w:w="2520"/>
            <w:tcMar>
              <w:top w:w="100" w:type="dxa"/>
              <w:start w:w="120" w:type="dxa"/>
              <w:bottom w:w="100" w:type="dxa"/>
              <w:end w:w="120" w:type="dxa"/>
            </w:tcMar>
            <w:vAlign w:val="center"/>
          </w:tcPr>
          <w:p>
            <w:r>
              <w:t>EP-07</w:t>
            </w:r>
          </w:p>
        </w:tc>
        <w:tc>
          <w:tcPr>
            <w:tcW w:type="dxa" w:w="2520"/>
            <w:tcMar>
              <w:top w:w="100" w:type="dxa"/>
              <w:start w:w="120" w:type="dxa"/>
              <w:bottom w:w="100" w:type="dxa"/>
              <w:end w:w="120" w:type="dxa"/>
            </w:tcMar>
            <w:vAlign w:val="center"/>
          </w:tcPr>
          <w:p>
            <w:r>
              <w:t>Website Crawler &amp; Site Inventory</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HTTP crawler, JavaScript rendering, Robots handling, Sitemap discovery, Canonical extraction, Meta tags...</w:t>
            </w:r>
          </w:p>
        </w:tc>
      </w:tr>
      <w:tr>
        <w:tc>
          <w:tcPr>
            <w:tcW w:type="dxa" w:w="2520"/>
            <w:tcMar>
              <w:top w:w="100" w:type="dxa"/>
              <w:start w:w="120" w:type="dxa"/>
              <w:bottom w:w="100" w:type="dxa"/>
              <w:end w:w="120" w:type="dxa"/>
            </w:tcMar>
            <w:vAlign w:val="center"/>
          </w:tcPr>
          <w:p>
            <w:r>
              <w:t>EP-08</w:t>
            </w:r>
          </w:p>
        </w:tc>
        <w:tc>
          <w:tcPr>
            <w:tcW w:type="dxa" w:w="2520"/>
            <w:tcMar>
              <w:top w:w="100" w:type="dxa"/>
              <w:start w:w="120" w:type="dxa"/>
              <w:bottom w:w="100" w:type="dxa"/>
              <w:end w:w="120" w:type="dxa"/>
            </w:tcMar>
            <w:vAlign w:val="center"/>
          </w:tcPr>
          <w:p>
            <w:r>
              <w:t>SEO Audit Orchestration</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Full site audit, Page audit, Technical audit, Content audit, Schema audit, GEO audit...</w:t>
            </w:r>
          </w:p>
        </w:tc>
      </w:tr>
      <w:tr>
        <w:tc>
          <w:tcPr>
            <w:tcW w:type="dxa" w:w="2520"/>
            <w:tcMar>
              <w:top w:w="100" w:type="dxa"/>
              <w:start w:w="120" w:type="dxa"/>
              <w:bottom w:w="100" w:type="dxa"/>
              <w:end w:w="120" w:type="dxa"/>
            </w:tcMar>
            <w:vAlign w:val="center"/>
          </w:tcPr>
          <w:p>
            <w:r>
              <w:t>EP-09</w:t>
            </w:r>
          </w:p>
        </w:tc>
        <w:tc>
          <w:tcPr>
            <w:tcW w:type="dxa" w:w="2520"/>
            <w:tcMar>
              <w:top w:w="100" w:type="dxa"/>
              <w:start w:w="120" w:type="dxa"/>
              <w:bottom w:w="100" w:type="dxa"/>
              <w:end w:w="120" w:type="dxa"/>
            </w:tcMar>
            <w:vAlign w:val="center"/>
          </w:tcPr>
          <w:p>
            <w:r>
              <w:t>Technical SEO Management</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Indexability, Crawlability, Status codes, Redirect chains, Canonicals, Robots directives...</w:t>
            </w:r>
          </w:p>
        </w:tc>
      </w:tr>
      <w:tr>
        <w:tc>
          <w:tcPr>
            <w:tcW w:type="dxa" w:w="2520"/>
            <w:tcMar>
              <w:top w:w="100" w:type="dxa"/>
              <w:start w:w="120" w:type="dxa"/>
              <w:bottom w:w="100" w:type="dxa"/>
              <w:end w:w="120" w:type="dxa"/>
            </w:tcMar>
            <w:vAlign w:val="center"/>
          </w:tcPr>
          <w:p>
            <w:r>
              <w:t>EP-10</w:t>
            </w:r>
          </w:p>
        </w:tc>
        <w:tc>
          <w:tcPr>
            <w:tcW w:type="dxa" w:w="2520"/>
            <w:tcMar>
              <w:top w:w="100" w:type="dxa"/>
              <w:start w:w="120" w:type="dxa"/>
              <w:bottom w:w="100" w:type="dxa"/>
              <w:end w:w="120" w:type="dxa"/>
            </w:tcMar>
            <w:vAlign w:val="center"/>
          </w:tcPr>
          <w:p>
            <w:r>
              <w:t>Keyword, Query &amp; Topic Intelligence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GSC query import, Keyword Planner integration, Keyword grouping, Intent classification, Topic clustering, Brand/non-brand...</w:t>
            </w:r>
          </w:p>
        </w:tc>
      </w:tr>
      <w:tr>
        <w:tc>
          <w:tcPr>
            <w:tcW w:type="dxa" w:w="2520"/>
            <w:tcMar>
              <w:top w:w="100" w:type="dxa"/>
              <w:start w:w="120" w:type="dxa"/>
              <w:bottom w:w="100" w:type="dxa"/>
              <w:end w:w="120" w:type="dxa"/>
            </w:tcMar>
            <w:vAlign w:val="center"/>
          </w:tcPr>
          <w:p>
            <w:r>
              <w:t>EP-11</w:t>
            </w:r>
          </w:p>
        </w:tc>
        <w:tc>
          <w:tcPr>
            <w:tcW w:type="dxa" w:w="2520"/>
            <w:tcMar>
              <w:top w:w="100" w:type="dxa"/>
              <w:start w:w="120" w:type="dxa"/>
              <w:bottom w:w="100" w:type="dxa"/>
              <w:end w:w="120" w:type="dxa"/>
            </w:tcMar>
            <w:vAlign w:val="center"/>
          </w:tcPr>
          <w:p>
            <w:r>
              <w:t>Content Strategy, Briefs &amp; Optimization</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Content inventory, Content quality assessment, E-E-A-T signals, Content gaps, Content briefs, Outline generation...</w:t>
            </w:r>
          </w:p>
        </w:tc>
      </w:tr>
      <w:tr>
        <w:tc>
          <w:tcPr>
            <w:tcW w:type="dxa" w:w="2520"/>
            <w:tcMar>
              <w:top w:w="100" w:type="dxa"/>
              <w:start w:w="120" w:type="dxa"/>
              <w:bottom w:w="100" w:type="dxa"/>
              <w:end w:w="120" w:type="dxa"/>
            </w:tcMar>
            <w:vAlign w:val="center"/>
          </w:tcPr>
          <w:p>
            <w:r>
              <w:t>EP-12</w:t>
            </w:r>
          </w:p>
        </w:tc>
        <w:tc>
          <w:tcPr>
            <w:tcW w:type="dxa" w:w="2520"/>
            <w:tcMar>
              <w:top w:w="100" w:type="dxa"/>
              <w:start w:w="120" w:type="dxa"/>
              <w:bottom w:w="100" w:type="dxa"/>
              <w:end w:w="120" w:type="dxa"/>
            </w:tcMar>
            <w:vAlign w:val="center"/>
          </w:tcPr>
          <w:p>
            <w:r>
              <w:t>Internal Linking Intelligence</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Link graph, Orphan detection, Anchor analysis, Contextual link suggestions, Link equity heuristics, Hub/spoke views...</w:t>
            </w:r>
          </w:p>
        </w:tc>
      </w:tr>
      <w:tr>
        <w:tc>
          <w:tcPr>
            <w:tcW w:type="dxa" w:w="2520"/>
            <w:tcMar>
              <w:top w:w="100" w:type="dxa"/>
              <w:start w:w="120" w:type="dxa"/>
              <w:bottom w:w="100" w:type="dxa"/>
              <w:end w:w="120" w:type="dxa"/>
            </w:tcMar>
            <w:vAlign w:val="center"/>
          </w:tcPr>
          <w:p>
            <w:r>
              <w:t>EP-13</w:t>
            </w:r>
          </w:p>
        </w:tc>
        <w:tc>
          <w:tcPr>
            <w:tcW w:type="dxa" w:w="2520"/>
            <w:tcMar>
              <w:top w:w="100" w:type="dxa"/>
              <w:start w:w="120" w:type="dxa"/>
              <w:bottom w:w="100" w:type="dxa"/>
              <w:end w:w="120" w:type="dxa"/>
            </w:tcMar>
            <w:vAlign w:val="center"/>
          </w:tcPr>
          <w:p>
            <w:r>
              <w:t>Schema &amp; Structured Data</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Schema discovery, JSON-LD parsing, Validation, Recommended schema types, Organization, LocalBusiness...</w:t>
            </w:r>
          </w:p>
        </w:tc>
      </w:tr>
      <w:tr>
        <w:tc>
          <w:tcPr>
            <w:tcW w:type="dxa" w:w="2520"/>
            <w:tcMar>
              <w:top w:w="100" w:type="dxa"/>
              <w:start w:w="120" w:type="dxa"/>
              <w:bottom w:w="100" w:type="dxa"/>
              <w:end w:w="120" w:type="dxa"/>
            </w:tcMar>
            <w:vAlign w:val="center"/>
          </w:tcPr>
          <w:p>
            <w:r>
              <w:t>EP-14</w:t>
            </w:r>
          </w:p>
        </w:tc>
        <w:tc>
          <w:tcPr>
            <w:tcW w:type="dxa" w:w="2520"/>
            <w:tcMar>
              <w:top w:w="100" w:type="dxa"/>
              <w:start w:w="120" w:type="dxa"/>
              <w:bottom w:w="100" w:type="dxa"/>
              <w:end w:w="120" w:type="dxa"/>
            </w:tcMar>
            <w:vAlign w:val="center"/>
          </w:tcPr>
          <w:p>
            <w:r>
              <w:t>Local SEO &amp; Map Visibility</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GBP integration, Location management, NAP consistency, Review monitoring, Local keyword tracking, Geo-grid maps...</w:t>
            </w:r>
          </w:p>
        </w:tc>
      </w:tr>
      <w:tr>
        <w:tc>
          <w:tcPr>
            <w:tcW w:type="dxa" w:w="2520"/>
            <w:tcMar>
              <w:top w:w="100" w:type="dxa"/>
              <w:start w:w="120" w:type="dxa"/>
              <w:bottom w:w="100" w:type="dxa"/>
              <w:end w:w="120" w:type="dxa"/>
            </w:tcMar>
            <w:vAlign w:val="center"/>
          </w:tcPr>
          <w:p>
            <w:r>
              <w:t>EP-15</w:t>
            </w:r>
          </w:p>
        </w:tc>
        <w:tc>
          <w:tcPr>
            <w:tcW w:type="dxa" w:w="2520"/>
            <w:tcMar>
              <w:top w:w="100" w:type="dxa"/>
              <w:start w:w="120" w:type="dxa"/>
              <w:bottom w:w="100" w:type="dxa"/>
              <w:end w:w="120" w:type="dxa"/>
            </w:tcMar>
            <w:vAlign w:val="center"/>
          </w:tcPr>
          <w:p>
            <w:r>
              <w:t>AI Search / GEO &amp; Agentic Web Readiness</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Passage citability, Question-answer structure, Entity clarity, Source attribution, AI crawler accessibility, llms.txt observation...</w:t>
            </w:r>
          </w:p>
        </w:tc>
      </w:tr>
      <w:tr>
        <w:tc>
          <w:tcPr>
            <w:tcW w:type="dxa" w:w="2520"/>
            <w:tcMar>
              <w:top w:w="100" w:type="dxa"/>
              <w:start w:w="120" w:type="dxa"/>
              <w:bottom w:w="100" w:type="dxa"/>
              <w:end w:w="120" w:type="dxa"/>
            </w:tcMar>
            <w:vAlign w:val="center"/>
          </w:tcPr>
          <w:p>
            <w:r>
              <w:t>EP-16</w:t>
            </w:r>
          </w:p>
        </w:tc>
        <w:tc>
          <w:tcPr>
            <w:tcW w:type="dxa" w:w="2520"/>
            <w:tcMar>
              <w:top w:w="100" w:type="dxa"/>
              <w:start w:w="120" w:type="dxa"/>
              <w:bottom w:w="100" w:type="dxa"/>
              <w:end w:w="120" w:type="dxa"/>
            </w:tcMar>
            <w:vAlign w:val="center"/>
          </w:tcPr>
          <w:p>
            <w:r>
              <w:t>Competitor &amp; Backlink Intelligence</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Competitor profiles, Organic keyword overlap, Top competitor pages, Content gaps, Backlink import, Referring domains...</w:t>
            </w:r>
          </w:p>
        </w:tc>
      </w:tr>
      <w:tr>
        <w:tc>
          <w:tcPr>
            <w:tcW w:type="dxa" w:w="2520"/>
            <w:tcMar>
              <w:top w:w="100" w:type="dxa"/>
              <w:start w:w="120" w:type="dxa"/>
              <w:bottom w:w="100" w:type="dxa"/>
              <w:end w:w="120" w:type="dxa"/>
            </w:tcMar>
            <w:vAlign w:val="center"/>
          </w:tcPr>
          <w:p>
            <w:r>
              <w:t>EP-17</w:t>
            </w:r>
          </w:p>
        </w:tc>
        <w:tc>
          <w:tcPr>
            <w:tcW w:type="dxa" w:w="2520"/>
            <w:tcMar>
              <w:top w:w="100" w:type="dxa"/>
              <w:start w:w="120" w:type="dxa"/>
              <w:bottom w:w="100" w:type="dxa"/>
              <w:end w:w="120" w:type="dxa"/>
            </w:tcMar>
            <w:vAlign w:val="center"/>
          </w:tcPr>
          <w:p>
            <w:r>
              <w:t>Paid Media Account Hub</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Google Ads, Meta Ads, Microsoft Ads, LinkedIn Ads, TikTok Ads, YouTube Ads...</w:t>
            </w:r>
          </w:p>
        </w:tc>
      </w:tr>
      <w:tr>
        <w:tc>
          <w:tcPr>
            <w:tcW w:type="dxa" w:w="2520"/>
            <w:tcMar>
              <w:top w:w="100" w:type="dxa"/>
              <w:start w:w="120" w:type="dxa"/>
              <w:bottom w:w="100" w:type="dxa"/>
              <w:end w:w="120" w:type="dxa"/>
            </w:tcMar>
            <w:vAlign w:val="center"/>
          </w:tcPr>
          <w:p>
            <w:r>
              <w:t>EP-18</w:t>
            </w:r>
          </w:p>
        </w:tc>
        <w:tc>
          <w:tcPr>
            <w:tcW w:type="dxa" w:w="2520"/>
            <w:tcMar>
              <w:top w:w="100" w:type="dxa"/>
              <w:start w:w="120" w:type="dxa"/>
              <w:bottom w:w="100" w:type="dxa"/>
              <w:end w:w="120" w:type="dxa"/>
            </w:tcMar>
            <w:vAlign w:val="center"/>
          </w:tcPr>
          <w:p>
            <w:r>
              <w:t>Paid Media Audit &amp; Evidence Engine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Account audit, Campaign audit, Tracking audit, Budget audit, Creative audit, Policy/compliance checks...</w:t>
            </w:r>
          </w:p>
        </w:tc>
      </w:tr>
      <w:tr>
        <w:tc>
          <w:tcPr>
            <w:tcW w:type="dxa" w:w="2520"/>
            <w:tcMar>
              <w:top w:w="100" w:type="dxa"/>
              <w:start w:w="120" w:type="dxa"/>
              <w:bottom w:w="100" w:type="dxa"/>
              <w:end w:w="120" w:type="dxa"/>
            </w:tcMar>
            <w:vAlign w:val="center"/>
          </w:tcPr>
          <w:p>
            <w:r>
              <w:t>EP-19</w:t>
            </w:r>
          </w:p>
        </w:tc>
        <w:tc>
          <w:tcPr>
            <w:tcW w:type="dxa" w:w="2520"/>
            <w:tcMar>
              <w:top w:w="100" w:type="dxa"/>
              <w:start w:w="120" w:type="dxa"/>
              <w:bottom w:w="100" w:type="dxa"/>
              <w:end w:w="120" w:type="dxa"/>
            </w:tcMar>
            <w:vAlign w:val="center"/>
          </w:tcPr>
          <w:p>
            <w:r>
              <w:t>Search Terms, Keywords &amp; Negative Management</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Search term ingestion, Intent/relevance classification, Negative candidates, Brand/competitor tagging, Match-type analysis, Query waste estimates...</w:t>
            </w:r>
          </w:p>
        </w:tc>
      </w:tr>
      <w:tr>
        <w:tc>
          <w:tcPr>
            <w:tcW w:type="dxa" w:w="2520"/>
            <w:tcMar>
              <w:top w:w="100" w:type="dxa"/>
              <w:start w:w="120" w:type="dxa"/>
              <w:bottom w:w="100" w:type="dxa"/>
              <w:end w:w="120" w:type="dxa"/>
            </w:tcMar>
            <w:vAlign w:val="center"/>
          </w:tcPr>
          <w:p>
            <w:r>
              <w:t>EP-20</w:t>
            </w:r>
          </w:p>
        </w:tc>
        <w:tc>
          <w:tcPr>
            <w:tcW w:type="dxa" w:w="2520"/>
            <w:tcMar>
              <w:top w:w="100" w:type="dxa"/>
              <w:start w:w="120" w:type="dxa"/>
              <w:bottom w:w="100" w:type="dxa"/>
              <w:end w:w="120" w:type="dxa"/>
            </w:tcMar>
            <w:vAlign w:val="center"/>
          </w:tcPr>
          <w:p>
            <w:r>
              <w:t>Budget, Bidding &amp; Pacing Intelligence</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Budget pacing, Forecast vs actual, Spend anomaly detection, Marginal performance, Lost impression share inputs, Budget reallocation recommendations...</w:t>
            </w:r>
          </w:p>
        </w:tc>
      </w:tr>
      <w:tr>
        <w:tc>
          <w:tcPr>
            <w:tcW w:type="dxa" w:w="2520"/>
            <w:tcMar>
              <w:top w:w="100" w:type="dxa"/>
              <w:start w:w="120" w:type="dxa"/>
              <w:bottom w:w="100" w:type="dxa"/>
              <w:end w:w="120" w:type="dxa"/>
            </w:tcMar>
            <w:vAlign w:val="center"/>
          </w:tcPr>
          <w:p>
            <w:r>
              <w:t>EP-21</w:t>
            </w:r>
          </w:p>
        </w:tc>
        <w:tc>
          <w:tcPr>
            <w:tcW w:type="dxa" w:w="2520"/>
            <w:tcMar>
              <w:top w:w="100" w:type="dxa"/>
              <w:start w:w="120" w:type="dxa"/>
              <w:bottom w:w="100" w:type="dxa"/>
              <w:end w:w="120" w:type="dxa"/>
            </w:tcMar>
            <w:vAlign w:val="center"/>
          </w:tcPr>
          <w:p>
            <w:r>
              <w:t>Creative Intelligence &amp; Asset Workflow</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Ad copy analysis, Creative asset library, Hook/offer/CTA tagging, Fatigue detection, Creative performance by theme, Variant briefs...</w:t>
            </w:r>
          </w:p>
        </w:tc>
      </w:tr>
      <w:tr>
        <w:tc>
          <w:tcPr>
            <w:tcW w:type="dxa" w:w="2520"/>
            <w:tcMar>
              <w:top w:w="100" w:type="dxa"/>
              <w:start w:w="120" w:type="dxa"/>
              <w:bottom w:w="100" w:type="dxa"/>
              <w:end w:w="120" w:type="dxa"/>
            </w:tcMar>
            <w:vAlign w:val="center"/>
          </w:tcPr>
          <w:p>
            <w:r>
              <w:t>EP-22</w:t>
            </w:r>
          </w:p>
        </w:tc>
        <w:tc>
          <w:tcPr>
            <w:tcW w:type="dxa" w:w="2520"/>
            <w:tcMar>
              <w:top w:w="100" w:type="dxa"/>
              <w:start w:w="120" w:type="dxa"/>
              <w:bottom w:w="100" w:type="dxa"/>
              <w:end w:w="120" w:type="dxa"/>
            </w:tcMar>
            <w:vAlign w:val="center"/>
          </w:tcPr>
          <w:p>
            <w:r>
              <w:t>Campaign Planning, Launch &amp; Experimentation</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Channel plan, Campaign architecture, Audience plan, Keyword plan, Budget plan, Measurement plan...</w:t>
            </w:r>
          </w:p>
        </w:tc>
      </w:tr>
      <w:tr>
        <w:tc>
          <w:tcPr>
            <w:tcW w:type="dxa" w:w="2520"/>
            <w:tcMar>
              <w:top w:w="100" w:type="dxa"/>
              <w:start w:w="120" w:type="dxa"/>
              <w:bottom w:w="100" w:type="dxa"/>
              <w:end w:w="120" w:type="dxa"/>
            </w:tcMar>
            <w:vAlign w:val="center"/>
          </w:tcPr>
          <w:p>
            <w:r>
              <w:t>EP-23</w:t>
            </w:r>
          </w:p>
        </w:tc>
        <w:tc>
          <w:tcPr>
            <w:tcW w:type="dxa" w:w="2520"/>
            <w:tcMar>
              <w:top w:w="100" w:type="dxa"/>
              <w:start w:w="120" w:type="dxa"/>
              <w:bottom w:w="100" w:type="dxa"/>
              <w:end w:w="120" w:type="dxa"/>
            </w:tcMar>
            <w:vAlign w:val="center"/>
          </w:tcPr>
          <w:p>
            <w:r>
              <w:t>Analytics, Funnel &amp; Conversion Intelligence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GA4 dashboards, Traffic/acquisition, Events, Conversions, Landing pages, Funnels...</w:t>
            </w:r>
          </w:p>
        </w:tc>
      </w:tr>
      <w:tr>
        <w:tc>
          <w:tcPr>
            <w:tcW w:type="dxa" w:w="2520"/>
            <w:tcMar>
              <w:top w:w="100" w:type="dxa"/>
              <w:start w:w="120" w:type="dxa"/>
              <w:bottom w:w="100" w:type="dxa"/>
              <w:end w:w="120" w:type="dxa"/>
            </w:tcMar>
            <w:vAlign w:val="center"/>
          </w:tcPr>
          <w:p>
            <w:r>
              <w:t>EP-24</w:t>
            </w:r>
          </w:p>
        </w:tc>
        <w:tc>
          <w:tcPr>
            <w:tcW w:type="dxa" w:w="2520"/>
            <w:tcMar>
              <w:top w:w="100" w:type="dxa"/>
              <w:start w:w="120" w:type="dxa"/>
              <w:bottom w:w="100" w:type="dxa"/>
              <w:end w:w="120" w:type="dxa"/>
            </w:tcMar>
            <w:vAlign w:val="center"/>
          </w:tcPr>
          <w:p>
            <w:r>
              <w:t>CRM Revenue Attribution &amp; Lead Quality</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CRM contact/opportunity sync, Lead source mapping, Offline conversion import, Qualified lead definitions, Pipeline stages, Revenue attribution...</w:t>
            </w:r>
          </w:p>
        </w:tc>
      </w:tr>
      <w:tr>
        <w:tc>
          <w:tcPr>
            <w:tcW w:type="dxa" w:w="2520"/>
            <w:tcMar>
              <w:top w:w="100" w:type="dxa"/>
              <w:start w:w="120" w:type="dxa"/>
              <w:bottom w:w="100" w:type="dxa"/>
              <w:end w:w="120" w:type="dxa"/>
            </w:tcMar>
            <w:vAlign w:val="center"/>
          </w:tcPr>
          <w:p>
            <w:r>
              <w:t>EP-25</w:t>
            </w:r>
          </w:p>
        </w:tc>
        <w:tc>
          <w:tcPr>
            <w:tcW w:type="dxa" w:w="2520"/>
            <w:tcMar>
              <w:top w:w="100" w:type="dxa"/>
              <w:start w:w="120" w:type="dxa"/>
              <w:bottom w:w="100" w:type="dxa"/>
              <w:end w:w="120" w:type="dxa"/>
            </w:tcMar>
            <w:vAlign w:val="center"/>
          </w:tcPr>
          <w:p>
            <w:r>
              <w:t>Unified Opportunity &amp; Prioritization Engine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Normalized opportunity schema, Impact score, Confidence, Effort, Urgency, Revenue value...</w:t>
            </w:r>
          </w:p>
        </w:tc>
      </w:tr>
      <w:tr>
        <w:tc>
          <w:tcPr>
            <w:tcW w:type="dxa" w:w="2520"/>
            <w:tcMar>
              <w:top w:w="100" w:type="dxa"/>
              <w:start w:w="120" w:type="dxa"/>
              <w:bottom w:w="100" w:type="dxa"/>
              <w:end w:w="120" w:type="dxa"/>
            </w:tcMar>
            <w:vAlign w:val="center"/>
          </w:tcPr>
          <w:p>
            <w:r>
              <w:t>EP-26</w:t>
            </w:r>
          </w:p>
        </w:tc>
        <w:tc>
          <w:tcPr>
            <w:tcW w:type="dxa" w:w="2520"/>
            <w:tcMar>
              <w:top w:w="100" w:type="dxa"/>
              <w:start w:w="120" w:type="dxa"/>
              <w:bottom w:w="100" w:type="dxa"/>
              <w:end w:w="120" w:type="dxa"/>
            </w:tcMar>
            <w:vAlign w:val="center"/>
          </w:tcPr>
          <w:p>
            <w:r>
              <w:t>AI Copilot &amp; Investigation Workspace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Workspace chat, Cross-source questions, Investigation plans, Evidence citations, Saved conversations, Suggested follow-ups...</w:t>
            </w:r>
          </w:p>
        </w:tc>
      </w:tr>
      <w:tr>
        <w:tc>
          <w:tcPr>
            <w:tcW w:type="dxa" w:w="2520"/>
            <w:tcMar>
              <w:top w:w="100" w:type="dxa"/>
              <w:start w:w="120" w:type="dxa"/>
              <w:bottom w:w="100" w:type="dxa"/>
              <w:end w:w="120" w:type="dxa"/>
            </w:tcMar>
            <w:vAlign w:val="center"/>
          </w:tcPr>
          <w:p>
            <w:r>
              <w:t>EP-27</w:t>
            </w:r>
          </w:p>
        </w:tc>
        <w:tc>
          <w:tcPr>
            <w:tcW w:type="dxa" w:w="2520"/>
            <w:tcMar>
              <w:top w:w="100" w:type="dxa"/>
              <w:start w:w="120" w:type="dxa"/>
              <w:bottom w:w="100" w:type="dxa"/>
              <w:end w:w="120" w:type="dxa"/>
            </w:tcMar>
            <w:vAlign w:val="center"/>
          </w:tcPr>
          <w:p>
            <w:r>
              <w:t>Task, Workflow &amp; Project Management</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Internal tasks, Assignees, Due dates, Statuses, Dependencies, Comments...</w:t>
            </w:r>
          </w:p>
        </w:tc>
      </w:tr>
      <w:tr>
        <w:tc>
          <w:tcPr>
            <w:tcW w:type="dxa" w:w="2520"/>
            <w:tcMar>
              <w:top w:w="100" w:type="dxa"/>
              <w:start w:w="120" w:type="dxa"/>
              <w:bottom w:w="100" w:type="dxa"/>
              <w:end w:w="120" w:type="dxa"/>
            </w:tcMar>
            <w:vAlign w:val="center"/>
          </w:tcPr>
          <w:p>
            <w:r>
              <w:t>EP-28</w:t>
            </w:r>
          </w:p>
        </w:tc>
        <w:tc>
          <w:tcPr>
            <w:tcW w:type="dxa" w:w="2520"/>
            <w:tcMar>
              <w:top w:w="100" w:type="dxa"/>
              <w:start w:w="120" w:type="dxa"/>
              <w:bottom w:w="100" w:type="dxa"/>
              <w:end w:w="120" w:type="dxa"/>
            </w:tcMar>
            <w:vAlign w:val="center"/>
          </w:tcPr>
          <w:p>
            <w:r>
              <w:t>Approval Center &amp; Human-in-the-Loop Controls</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Approval inbox, Risk classification, Before/after diff, Evidence panel, Bulk approval for low-risk actions, Rejection/edit...</w:t>
            </w:r>
          </w:p>
        </w:tc>
      </w:tr>
      <w:tr>
        <w:tc>
          <w:tcPr>
            <w:tcW w:type="dxa" w:w="2520"/>
            <w:tcMar>
              <w:top w:w="100" w:type="dxa"/>
              <w:start w:w="120" w:type="dxa"/>
              <w:bottom w:w="100" w:type="dxa"/>
              <w:end w:w="120" w:type="dxa"/>
            </w:tcMar>
            <w:vAlign w:val="center"/>
          </w:tcPr>
          <w:p>
            <w:r>
              <w:t>EP-29</w:t>
            </w:r>
          </w:p>
        </w:tc>
        <w:tc>
          <w:tcPr>
            <w:tcW w:type="dxa" w:w="2520"/>
            <w:tcMar>
              <w:top w:w="100" w:type="dxa"/>
              <w:start w:w="120" w:type="dxa"/>
              <w:bottom w:w="100" w:type="dxa"/>
              <w:end w:w="120" w:type="dxa"/>
            </w:tcMar>
            <w:vAlign w:val="center"/>
          </w:tcPr>
          <w:p>
            <w:r>
              <w:t>Execution, Change Management &amp; Rollback</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Capability registry, Read-only default, Draft mode, Idempotency keys, Before/after diff, Approval enforcement...</w:t>
            </w:r>
          </w:p>
        </w:tc>
      </w:tr>
      <w:tr>
        <w:tc>
          <w:tcPr>
            <w:tcW w:type="dxa" w:w="2520"/>
            <w:tcMar>
              <w:top w:w="100" w:type="dxa"/>
              <w:start w:w="120" w:type="dxa"/>
              <w:bottom w:w="100" w:type="dxa"/>
              <w:end w:w="120" w:type="dxa"/>
            </w:tcMar>
            <w:vAlign w:val="center"/>
          </w:tcPr>
          <w:p>
            <w:r>
              <w:t>EP-30</w:t>
            </w:r>
          </w:p>
        </w:tc>
        <w:tc>
          <w:tcPr>
            <w:tcW w:type="dxa" w:w="2520"/>
            <w:tcMar>
              <w:top w:w="100" w:type="dxa"/>
              <w:start w:w="120" w:type="dxa"/>
              <w:bottom w:w="100" w:type="dxa"/>
              <w:end w:w="120" w:type="dxa"/>
            </w:tcMar>
            <w:vAlign w:val="center"/>
          </w:tcPr>
          <w:p>
            <w:r>
              <w:t>Monitoring, Alerts &amp; Drift Detection</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SEO drift, Ranking/traffic changes, Spend spikes, Budget exhaustion, ROAS/CPA thresholds, Conversion signal loss...</w:t>
            </w:r>
          </w:p>
        </w:tc>
      </w:tr>
      <w:tr>
        <w:tc>
          <w:tcPr>
            <w:tcW w:type="dxa" w:w="2520"/>
            <w:tcMar>
              <w:top w:w="100" w:type="dxa"/>
              <w:start w:w="120" w:type="dxa"/>
              <w:bottom w:w="100" w:type="dxa"/>
              <w:end w:w="120" w:type="dxa"/>
            </w:tcMar>
            <w:vAlign w:val="center"/>
          </w:tcPr>
          <w:p>
            <w:r>
              <w:t>EP-31</w:t>
            </w:r>
          </w:p>
        </w:tc>
        <w:tc>
          <w:tcPr>
            <w:tcW w:type="dxa" w:w="2520"/>
            <w:tcMar>
              <w:top w:w="100" w:type="dxa"/>
              <w:start w:w="120" w:type="dxa"/>
              <w:bottom w:w="100" w:type="dxa"/>
              <w:end w:w="120" w:type="dxa"/>
            </w:tcMar>
            <w:vAlign w:val="center"/>
          </w:tcPr>
          <w:p>
            <w:r>
              <w:t>Reporting, Dashboards &amp; Executive Narratives</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Executive dashboard, SEO dashboard, Paid dashboard, Revenue dashboard, Custom widgets, Saved filters...</w:t>
            </w:r>
          </w:p>
        </w:tc>
      </w:tr>
      <w:tr>
        <w:tc>
          <w:tcPr>
            <w:tcW w:type="dxa" w:w="2520"/>
            <w:tcMar>
              <w:top w:w="100" w:type="dxa"/>
              <w:start w:w="120" w:type="dxa"/>
              <w:bottom w:w="100" w:type="dxa"/>
              <w:end w:w="120" w:type="dxa"/>
            </w:tcMar>
            <w:vAlign w:val="center"/>
          </w:tcPr>
          <w:p>
            <w:r>
              <w:t>EP-32</w:t>
            </w:r>
          </w:p>
        </w:tc>
        <w:tc>
          <w:tcPr>
            <w:tcW w:type="dxa" w:w="2520"/>
            <w:tcMar>
              <w:top w:w="100" w:type="dxa"/>
              <w:start w:w="120" w:type="dxa"/>
              <w:bottom w:w="100" w:type="dxa"/>
              <w:end w:w="120" w:type="dxa"/>
            </w:tcMar>
            <w:vAlign w:val="center"/>
          </w:tcPr>
          <w:p>
            <w:r>
              <w:t>Client Portal &amp; Collaboration</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Client dashboard, Report library, Approvals, Recommendations, Completed work, Comments...</w:t>
            </w:r>
          </w:p>
        </w:tc>
      </w:tr>
      <w:tr>
        <w:tc>
          <w:tcPr>
            <w:tcW w:type="dxa" w:w="2520"/>
            <w:tcMar>
              <w:top w:w="100" w:type="dxa"/>
              <w:start w:w="120" w:type="dxa"/>
              <w:bottom w:w="100" w:type="dxa"/>
              <w:end w:w="120" w:type="dxa"/>
            </w:tcMar>
            <w:vAlign w:val="center"/>
          </w:tcPr>
          <w:p>
            <w:r>
              <w:t>EP-33</w:t>
            </w:r>
          </w:p>
        </w:tc>
        <w:tc>
          <w:tcPr>
            <w:tcW w:type="dxa" w:w="2520"/>
            <w:tcMar>
              <w:top w:w="100" w:type="dxa"/>
              <w:start w:w="120" w:type="dxa"/>
              <w:bottom w:w="100" w:type="dxa"/>
              <w:end w:w="120" w:type="dxa"/>
            </w:tcMar>
            <w:vAlign w:val="center"/>
          </w:tcPr>
          <w:p>
            <w:r>
              <w:t>Automation &amp; Workflow Builder</w:t>
            </w:r>
          </w:p>
        </w:tc>
        <w:tc>
          <w:tcPr>
            <w:tcW w:type="dxa" w:w="2520"/>
            <w:tcMar>
              <w:top w:w="100" w:type="dxa"/>
              <w:start w:w="120" w:type="dxa"/>
              <w:bottom w:w="100" w:type="dxa"/>
              <w:end w:w="120" w:type="dxa"/>
            </w:tcMar>
            <w:vAlign w:val="center"/>
          </w:tcPr>
          <w:p>
            <w:r>
              <w:t>Phase 3</w:t>
            </w:r>
          </w:p>
        </w:tc>
        <w:tc>
          <w:tcPr>
            <w:tcW w:type="dxa" w:w="2520"/>
            <w:tcMar>
              <w:top w:w="100" w:type="dxa"/>
              <w:start w:w="120" w:type="dxa"/>
              <w:bottom w:w="100" w:type="dxa"/>
              <w:end w:w="120" w:type="dxa"/>
            </w:tcMar>
            <w:vAlign w:val="center"/>
          </w:tcPr>
          <w:p>
            <w:r>
              <w:t>Triggers, Schedules, Conditions, Actions, Approval steps, Branching...</w:t>
            </w:r>
          </w:p>
        </w:tc>
      </w:tr>
      <w:tr>
        <w:tc>
          <w:tcPr>
            <w:tcW w:type="dxa" w:w="2520"/>
            <w:tcMar>
              <w:top w:w="100" w:type="dxa"/>
              <w:start w:w="120" w:type="dxa"/>
              <w:bottom w:w="100" w:type="dxa"/>
              <w:end w:w="120" w:type="dxa"/>
            </w:tcMar>
            <w:vAlign w:val="center"/>
          </w:tcPr>
          <w:p>
            <w:r>
              <w:t>EP-34</w:t>
            </w:r>
          </w:p>
        </w:tc>
        <w:tc>
          <w:tcPr>
            <w:tcW w:type="dxa" w:w="2520"/>
            <w:tcMar>
              <w:top w:w="100" w:type="dxa"/>
              <w:start w:w="120" w:type="dxa"/>
              <w:bottom w:w="100" w:type="dxa"/>
              <w:end w:w="120" w:type="dxa"/>
            </w:tcMar>
            <w:vAlign w:val="center"/>
          </w:tcPr>
          <w:p>
            <w:r>
              <w:t>AI Model Routing, Prompt Governance &amp; Cost Controls</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Model gateway, Provider abstraction, Task-to-model routing, Fallback models, Prompt/version registry, Structured output validation...</w:t>
            </w:r>
          </w:p>
        </w:tc>
      </w:tr>
      <w:tr>
        <w:tc>
          <w:tcPr>
            <w:tcW w:type="dxa" w:w="2520"/>
            <w:tcMar>
              <w:top w:w="100" w:type="dxa"/>
              <w:start w:w="120" w:type="dxa"/>
              <w:bottom w:w="100" w:type="dxa"/>
              <w:end w:w="120" w:type="dxa"/>
            </w:tcMar>
            <w:vAlign w:val="center"/>
          </w:tcPr>
          <w:p>
            <w:r>
              <w:t>EP-35</w:t>
            </w:r>
          </w:p>
        </w:tc>
        <w:tc>
          <w:tcPr>
            <w:tcW w:type="dxa" w:w="2520"/>
            <w:tcMar>
              <w:top w:w="100" w:type="dxa"/>
              <w:start w:w="120" w:type="dxa"/>
              <w:bottom w:w="100" w:type="dxa"/>
              <w:end w:w="120" w:type="dxa"/>
            </w:tcMar>
            <w:vAlign w:val="center"/>
          </w:tcPr>
          <w:p>
            <w:r>
              <w:t>Admin Console, Plans, Billing &amp; Usage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Tenant list, Plan catalog, Feature entitlements, Seats, Usage quotas, AI credits...</w:t>
            </w:r>
          </w:p>
        </w:tc>
      </w:tr>
      <w:tr>
        <w:tc>
          <w:tcPr>
            <w:tcW w:type="dxa" w:w="2520"/>
            <w:tcMar>
              <w:top w:w="100" w:type="dxa"/>
              <w:start w:w="120" w:type="dxa"/>
              <w:bottom w:w="100" w:type="dxa"/>
              <w:end w:w="120" w:type="dxa"/>
            </w:tcMar>
            <w:vAlign w:val="center"/>
          </w:tcPr>
          <w:p>
            <w:r>
              <w:t>EP-36</w:t>
            </w:r>
          </w:p>
        </w:tc>
        <w:tc>
          <w:tcPr>
            <w:tcW w:type="dxa" w:w="2520"/>
            <w:tcMar>
              <w:top w:w="100" w:type="dxa"/>
              <w:start w:w="120" w:type="dxa"/>
              <w:bottom w:w="100" w:type="dxa"/>
              <w:end w:w="120" w:type="dxa"/>
            </w:tcMar>
            <w:vAlign w:val="center"/>
          </w:tcPr>
          <w:p>
            <w:r>
              <w:t>Audit Logs, Compliance, Privacy &amp; Data Governance</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Immutable activity log, Login/security events, Data-access audit, AI run audit, Approval audit, Execution audit...</w:t>
            </w:r>
          </w:p>
        </w:tc>
      </w:tr>
      <w:tr>
        <w:tc>
          <w:tcPr>
            <w:tcW w:type="dxa" w:w="2520"/>
            <w:tcMar>
              <w:top w:w="100" w:type="dxa"/>
              <w:start w:w="120" w:type="dxa"/>
              <w:bottom w:w="100" w:type="dxa"/>
              <w:end w:w="120" w:type="dxa"/>
            </w:tcMar>
            <w:vAlign w:val="center"/>
          </w:tcPr>
          <w:p>
            <w:r>
              <w:t>EP-37</w:t>
            </w:r>
          </w:p>
        </w:tc>
        <w:tc>
          <w:tcPr>
            <w:tcW w:type="dxa" w:w="2520"/>
            <w:tcMar>
              <w:top w:w="100" w:type="dxa"/>
              <w:start w:w="120" w:type="dxa"/>
              <w:bottom w:w="100" w:type="dxa"/>
              <w:end w:w="120" w:type="dxa"/>
            </w:tcMar>
            <w:vAlign w:val="center"/>
          </w:tcPr>
          <w:p>
            <w:r>
              <w:t>API, Webhooks &amp; Extensibility</w:t>
            </w:r>
          </w:p>
        </w:tc>
        <w:tc>
          <w:tcPr>
            <w:tcW w:type="dxa" w:w="2520"/>
            <w:tcMar>
              <w:top w:w="100" w:type="dxa"/>
              <w:start w:w="120" w:type="dxa"/>
              <w:bottom w:w="100" w:type="dxa"/>
              <w:end w:w="120" w:type="dxa"/>
            </w:tcMar>
            <w:vAlign w:val="center"/>
          </w:tcPr>
          <w:p>
            <w:r>
              <w:t>Phase 3</w:t>
            </w:r>
          </w:p>
        </w:tc>
        <w:tc>
          <w:tcPr>
            <w:tcW w:type="dxa" w:w="2520"/>
            <w:tcMar>
              <w:top w:w="100" w:type="dxa"/>
              <w:start w:w="120" w:type="dxa"/>
              <w:bottom w:w="100" w:type="dxa"/>
              <w:end w:w="120" w:type="dxa"/>
            </w:tcMar>
            <w:vAlign w:val="center"/>
          </w:tcPr>
          <w:p>
            <w:r>
              <w:t>Public REST/GraphQL API, API keys/OAuth apps, Scoped tokens, Rate limits, Webhooks, Event subscriptions...</w:t>
            </w:r>
          </w:p>
        </w:tc>
      </w:tr>
      <w:tr>
        <w:tc>
          <w:tcPr>
            <w:tcW w:type="dxa" w:w="2520"/>
            <w:tcMar>
              <w:top w:w="100" w:type="dxa"/>
              <w:start w:w="120" w:type="dxa"/>
              <w:bottom w:w="100" w:type="dxa"/>
              <w:end w:w="120" w:type="dxa"/>
            </w:tcMar>
            <w:vAlign w:val="center"/>
          </w:tcPr>
          <w:p>
            <w:r>
              <w:t>EP-38</w:t>
            </w:r>
          </w:p>
        </w:tc>
        <w:tc>
          <w:tcPr>
            <w:tcW w:type="dxa" w:w="2520"/>
            <w:tcMar>
              <w:top w:w="100" w:type="dxa"/>
              <w:start w:w="120" w:type="dxa"/>
              <w:bottom w:w="100" w:type="dxa"/>
              <w:end w:w="120" w:type="dxa"/>
            </w:tcMar>
            <w:vAlign w:val="center"/>
          </w:tcPr>
          <w:p>
            <w:r>
              <w:t>Notifications &amp; Communication Preferences</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In-app notifications, Email, Slack/Teams via integrations, Digest mode, Alert preferences, Mentions...</w:t>
            </w:r>
          </w:p>
        </w:tc>
      </w:tr>
      <w:tr>
        <w:tc>
          <w:tcPr>
            <w:tcW w:type="dxa" w:w="2520"/>
            <w:tcMar>
              <w:top w:w="100" w:type="dxa"/>
              <w:start w:w="120" w:type="dxa"/>
              <w:bottom w:w="100" w:type="dxa"/>
              <w:end w:w="120" w:type="dxa"/>
            </w:tcMar>
            <w:vAlign w:val="center"/>
          </w:tcPr>
          <w:p>
            <w:r>
              <w:t>EP-39</w:t>
            </w:r>
          </w:p>
        </w:tc>
        <w:tc>
          <w:tcPr>
            <w:tcW w:type="dxa" w:w="2520"/>
            <w:tcMar>
              <w:top w:w="100" w:type="dxa"/>
              <w:start w:w="120" w:type="dxa"/>
              <w:bottom w:w="100" w:type="dxa"/>
              <w:end w:w="120" w:type="dxa"/>
            </w:tcMar>
            <w:vAlign w:val="center"/>
          </w:tcPr>
          <w:p>
            <w:r>
              <w:t>Search, Filters, Saved Views &amp; Portfolio Operations</w:t>
            </w:r>
          </w:p>
        </w:tc>
        <w:tc>
          <w:tcPr>
            <w:tcW w:type="dxa" w:w="2520"/>
            <w:tcMar>
              <w:top w:w="100" w:type="dxa"/>
              <w:start w:w="120" w:type="dxa"/>
              <w:bottom w:w="100" w:type="dxa"/>
              <w:end w:w="120" w:type="dxa"/>
            </w:tcMar>
            <w:vAlign w:val="center"/>
          </w:tcPr>
          <w:p>
            <w:r>
              <w:t>Phase 2</w:t>
            </w:r>
          </w:p>
        </w:tc>
        <w:tc>
          <w:tcPr>
            <w:tcW w:type="dxa" w:w="2520"/>
            <w:tcMar>
              <w:top w:w="100" w:type="dxa"/>
              <w:start w:w="120" w:type="dxa"/>
              <w:bottom w:w="100" w:type="dxa"/>
              <w:end w:w="120" w:type="dxa"/>
            </w:tcMar>
            <w:vAlign w:val="center"/>
          </w:tcPr>
          <w:p>
            <w:r>
              <w:t>Global search, Client search, Entity search, Advanced filters, Saved views, Shared team views...</w:t>
            </w:r>
          </w:p>
        </w:tc>
      </w:tr>
      <w:tr>
        <w:tc>
          <w:tcPr>
            <w:tcW w:type="dxa" w:w="2520"/>
            <w:tcMar>
              <w:top w:w="100" w:type="dxa"/>
              <w:start w:w="120" w:type="dxa"/>
              <w:bottom w:w="100" w:type="dxa"/>
              <w:end w:w="120" w:type="dxa"/>
            </w:tcMar>
            <w:vAlign w:val="center"/>
          </w:tcPr>
          <w:p>
            <w:r>
              <w:t>EP-40</w:t>
            </w:r>
          </w:p>
        </w:tc>
        <w:tc>
          <w:tcPr>
            <w:tcW w:type="dxa" w:w="2520"/>
            <w:tcMar>
              <w:top w:w="100" w:type="dxa"/>
              <w:start w:w="120" w:type="dxa"/>
              <w:bottom w:w="100" w:type="dxa"/>
              <w:end w:w="120" w:type="dxa"/>
            </w:tcMar>
            <w:vAlign w:val="center"/>
          </w:tcPr>
          <w:p>
            <w:r>
              <w:t>Performance, Reliability &amp; Operational NFRs</w:t>
            </w:r>
          </w:p>
        </w:tc>
        <w:tc>
          <w:tcPr>
            <w:tcW w:type="dxa" w:w="2520"/>
            <w:tcMar>
              <w:top w:w="100" w:type="dxa"/>
              <w:start w:w="120" w:type="dxa"/>
              <w:bottom w:w="100" w:type="dxa"/>
              <w:end w:w="120" w:type="dxa"/>
            </w:tcMar>
            <w:vAlign w:val="center"/>
          </w:tcPr>
          <w:p>
            <w:r>
              <w:t>MVP</w:t>
            </w:r>
          </w:p>
        </w:tc>
        <w:tc>
          <w:tcPr>
            <w:tcW w:type="dxa" w:w="2520"/>
            <w:tcMar>
              <w:top w:w="100" w:type="dxa"/>
              <w:start w:w="120" w:type="dxa"/>
              <w:bottom w:w="100" w:type="dxa"/>
              <w:end w:w="120" w:type="dxa"/>
            </w:tcMar>
            <w:vAlign w:val="center"/>
          </w:tcPr>
          <w:p>
            <w:r>
              <w:t>SLOs/SLIs, Job queues, Retry/backoff, Rate limiting, Caching, Pagination...</w:t>
            </w:r>
          </w:p>
        </w:tc>
      </w:tr>
    </w:tbl>
    <w:p>
      <w:r>
        <w:br w:type="page"/>
      </w:r>
    </w:p>
    <w:p>
      <w:pPr>
        <w:pStyle w:val="Heading1"/>
      </w:pPr>
      <w:r>
        <w:t>7. Detailed User Story Backlog</w:t>
      </w:r>
    </w:p>
    <w:p>
      <w:r>
        <w:t>Each epic below includes a broad feature inventory followed by core implementation-ready user stories. The feature list is intentionally wider than the stories so the backlog can be decomposed further during sprint planning.</w:t>
      </w:r>
    </w:p>
    <w:p>
      <w:pPr>
        <w:pStyle w:val="Heading2"/>
        <w:keepNext/>
      </w:pPr>
      <w:r>
        <w:t>EP-01 — Multi-Tenant Workspace &amp; Organization Management</w:t>
      </w:r>
    </w:p>
    <w:p>
      <w:r>
        <w:rPr>
          <w:b/>
        </w:rPr>
        <w:t xml:space="preserve">Goal: </w:t>
      </w:r>
      <w:r>
        <w:t>Support agencies and in-house teams with strict tenant isolation and scalable client/brand workspaces.</w:t>
      </w:r>
    </w:p>
    <w:p>
      <w:r>
        <w:rPr>
          <w:b/>
        </w:rPr>
        <w:t xml:space="preserve">Recommended phase: </w:t>
      </w:r>
      <w:r>
        <w:rPr>
          <w:b/>
          <w:color w:val="2F5597"/>
        </w:rPr>
        <w:t>MVP</w:t>
      </w:r>
    </w:p>
    <w:p>
      <w:r>
        <w:rPr>
          <w:b/>
        </w:rPr>
        <w:t xml:space="preserve">Feature inventory: </w:t>
      </w:r>
      <w:r>
        <w:t>Agency and direct-brand tenant types • Organizations, workspaces, brands and clients • Client/site/ad-account relationships • Workspace cloning/templates • Tenant-level settings • Workspace archive/restore • Timezone, locale and currency • Data retention configuration • Workspace ownership transfer • Cross-workspace portfolio view</w:t>
      </w:r>
    </w:p>
    <w:p>
      <w:pPr>
        <w:pStyle w:val="Heading3"/>
        <w:keepNext/>
      </w:pPr>
      <w:r>
        <w:t>EP-01-US-01 — Create an organization workspace</w:t>
      </w:r>
    </w:p>
    <w:p>
      <w:r>
        <w:rPr>
          <w:b/>
        </w:rPr>
        <w:t xml:space="preserve">As a Agency Owner, </w:t>
      </w:r>
      <w:r>
        <w:t>I want to create an organization and define its business type, locale, currency and timezone, so that I can manage all marketing data in an isolated workspace.</w:t>
      </w:r>
    </w:p>
    <w:p>
      <w:r>
        <w:rPr>
          <w:b/>
          <w:color w:val="385723"/>
        </w:rPr>
        <w:t>Acceptance Criteria</w:t>
      </w:r>
    </w:p>
    <w:p>
      <w:pPr>
        <w:pStyle w:val="ListBullet"/>
      </w:pPr>
      <w:r>
        <w:t>Organization is created with unique tenant ID</w:t>
      </w:r>
    </w:p>
    <w:p>
      <w:pPr>
        <w:pStyle w:val="ListBullet"/>
      </w:pPr>
      <w:r>
        <w:t>Default owner role is assigned</w:t>
      </w:r>
    </w:p>
    <w:p>
      <w:pPr>
        <w:pStyle w:val="ListBullet"/>
      </w:pPr>
      <w:r>
        <w:t>Locale/currency/timezone are stored</w:t>
      </w:r>
    </w:p>
    <w:p>
      <w:pPr>
        <w:pStyle w:val="ListBullet"/>
      </w:pPr>
      <w:r>
        <w:t>Data cannot be accessed by other tenants</w:t>
      </w:r>
    </w:p>
    <w:p>
      <w:pPr>
        <w:pStyle w:val="ListBullet"/>
      </w:pPr>
      <w:r>
        <w:t>Creation is recorded in audit log</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EP-01-US-02 — Create and manage clients/brands</w:t>
      </w:r>
    </w:p>
    <w:p>
      <w:r>
        <w:rPr>
          <w:b/>
        </w:rPr>
        <w:t xml:space="preserve">As a Agency Admin, </w:t>
      </w:r>
      <w:r>
        <w:t>I want to create multiple client or brand workspaces under my organization, so that I can manage many accounts from one login.</w:t>
      </w:r>
    </w:p>
    <w:p>
      <w:r>
        <w:rPr>
          <w:b/>
          <w:color w:val="385723"/>
        </w:rPr>
        <w:t>Acceptance Criteria</w:t>
      </w:r>
    </w:p>
    <w:p>
      <w:pPr>
        <w:pStyle w:val="ListBullet"/>
      </w:pPr>
      <w:r>
        <w:t>Client has unique name and slug within tenant</w:t>
      </w:r>
    </w:p>
    <w:p>
      <w:pPr>
        <w:pStyle w:val="ListBullet"/>
      </w:pPr>
      <w:r>
        <w:t>Client can be active, archived or restored</w:t>
      </w:r>
    </w:p>
    <w:p>
      <w:pPr>
        <w:pStyle w:val="ListBullet"/>
      </w:pPr>
      <w:r>
        <w:t>Sites and integrations can be linked to a client</w:t>
      </w:r>
    </w:p>
    <w:p>
      <w:pPr>
        <w:pStyle w:val="ListBullet"/>
      </w:pPr>
      <w:r>
        <w:t>Archived clients do not run scheduled jobs</w:t>
      </w:r>
    </w:p>
    <w:p>
      <w:pPr>
        <w:pStyle w:val="ListBullet"/>
      </w:pPr>
      <w:r>
        <w:t>Portfolio metrics exclude archived clients by default</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EP-01-US-03 — Switch workspaces safely</w:t>
      </w:r>
    </w:p>
    <w:p>
      <w:r>
        <w:rPr>
          <w:b/>
        </w:rPr>
        <w:t xml:space="preserve">As a User with multi-client access, </w:t>
      </w:r>
      <w:r>
        <w:t>I want to switch between authorized client workspaces, so that I can work efficiently without data leakage.</w:t>
      </w:r>
    </w:p>
    <w:p>
      <w:r>
        <w:rPr>
          <w:b/>
          <w:color w:val="385723"/>
        </w:rPr>
        <w:t>Acceptance Criteria</w:t>
      </w:r>
    </w:p>
    <w:p>
      <w:pPr>
        <w:pStyle w:val="ListBullet"/>
      </w:pPr>
      <w:r>
        <w:t>Workspace selector shows only authorized workspaces</w:t>
      </w:r>
    </w:p>
    <w:p>
      <w:pPr>
        <w:pStyle w:val="ListBullet"/>
      </w:pPr>
      <w:r>
        <w:t>Current workspace is visibly identified</w:t>
      </w:r>
    </w:p>
    <w:p>
      <w:pPr>
        <w:pStyle w:val="ListBullet"/>
      </w:pPr>
      <w:r>
        <w:t>Queries and jobs are scoped to active workspace</w:t>
      </w:r>
    </w:p>
    <w:p>
      <w:pPr>
        <w:pStyle w:val="ListBullet"/>
      </w:pPr>
      <w:r>
        <w:t>Deep links preserve authorization checks</w:t>
      </w:r>
    </w:p>
    <w:p>
      <w:pPr>
        <w:pStyle w:val="ListBullet"/>
      </w:pPr>
      <w:r>
        <w:t>Unauthorized workspace IDs return access denied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EP-02 — Authentication, SSO &amp; Security</w:t>
      </w:r>
    </w:p>
    <w:p>
      <w:r>
        <w:rPr>
          <w:b/>
        </w:rPr>
        <w:t xml:space="preserve">Goal: </w:t>
      </w:r>
      <w:r>
        <w:t>Provide secure access and enterprise-ready identity controls.</w:t>
      </w:r>
    </w:p>
    <w:p>
      <w:r>
        <w:rPr>
          <w:b/>
        </w:rPr>
        <w:t xml:space="preserve">Recommended phase: </w:t>
      </w:r>
      <w:r>
        <w:rPr>
          <w:b/>
          <w:color w:val="2F5597"/>
        </w:rPr>
        <w:t>MVP</w:t>
      </w:r>
    </w:p>
    <w:p>
      <w:r>
        <w:rPr>
          <w:b/>
        </w:rPr>
        <w:t xml:space="preserve">Feature inventory: </w:t>
      </w:r>
      <w:r>
        <w:t>Email/password login • Magic link • MFA/TOTP • Google/Microsoft SSO • SAML/OIDC SSO • Password reset • Session management • Device/session revocation • IP allowlist • Login history • Account lockout • Security notifications</w:t>
      </w:r>
    </w:p>
    <w:p>
      <w:pPr>
        <w:pStyle w:val="Heading3"/>
        <w:keepNext/>
      </w:pPr>
      <w:r>
        <w:t>EP-02-US-01 — Secure user sign-in</w:t>
      </w:r>
    </w:p>
    <w:p>
      <w:r>
        <w:rPr>
          <w:b/>
        </w:rPr>
        <w:t xml:space="preserve">As a User, </w:t>
      </w:r>
      <w:r>
        <w:t>I want to sign in using supported authentication methods, so that my account and client data remain protected.</w:t>
      </w:r>
    </w:p>
    <w:p>
      <w:r>
        <w:rPr>
          <w:b/>
          <w:color w:val="385723"/>
        </w:rPr>
        <w:t>Acceptance Criteria</w:t>
      </w:r>
    </w:p>
    <w:p>
      <w:pPr>
        <w:pStyle w:val="ListBullet"/>
      </w:pPr>
      <w:r>
        <w:t>Invalid credentials do not reveal account existence</w:t>
      </w:r>
    </w:p>
    <w:p>
      <w:pPr>
        <w:pStyle w:val="ListBullet"/>
      </w:pPr>
      <w:r>
        <w:t>Rate limits apply to repeated failed attempts</w:t>
      </w:r>
    </w:p>
    <w:p>
      <w:pPr>
        <w:pStyle w:val="ListBullet"/>
      </w:pPr>
      <w:r>
        <w:t>Successful login creates auditable session</w:t>
      </w:r>
    </w:p>
    <w:p>
      <w:pPr>
        <w:pStyle w:val="ListBullet"/>
      </w:pPr>
      <w:r>
        <w:t>MFA challenge is enforced when enabled</w:t>
      </w:r>
    </w:p>
    <w:p>
      <w:pPr>
        <w:pStyle w:val="ListBullet"/>
      </w:pPr>
      <w:r>
        <w:t>Session expiry follows organization policy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EP-02-US-02 — Configure enterprise SSO</w:t>
      </w:r>
    </w:p>
    <w:p>
      <w:r>
        <w:rPr>
          <w:b/>
        </w:rPr>
        <w:t xml:space="preserve">As a Enterprise Admin, </w:t>
      </w:r>
      <w:r>
        <w:t>I want to configure SAML or OIDC SSO, so that employees can use corporate identity.</w:t>
      </w:r>
    </w:p>
    <w:p>
      <w:r>
        <w:rPr>
          <w:b/>
          <w:color w:val="385723"/>
        </w:rPr>
        <w:t>Acceptance Criteria</w:t>
      </w:r>
    </w:p>
    <w:p>
      <w:pPr>
        <w:pStyle w:val="ListBullet"/>
      </w:pPr>
      <w:r>
        <w:t>Admin can configure issuer/client metadata</w:t>
      </w:r>
    </w:p>
    <w:p>
      <w:pPr>
        <w:pStyle w:val="ListBullet"/>
      </w:pPr>
      <w:r>
        <w:t>Domain verification is required before enforcement</w:t>
      </w:r>
    </w:p>
    <w:p>
      <w:pPr>
        <w:pStyle w:val="ListBullet"/>
      </w:pPr>
      <w:r>
        <w:t>Test login is available before mandatory enforcement</w:t>
      </w:r>
    </w:p>
    <w:p>
      <w:pPr>
        <w:pStyle w:val="ListBullet"/>
      </w:pPr>
      <w:r>
        <w:t>Fallback recovery path is restricted to authorized admins</w:t>
      </w:r>
    </w:p>
    <w:p>
      <w:pPr>
        <w:pStyle w:val="ListBullet"/>
      </w:pPr>
      <w:r>
        <w:t>SSO events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EP-02-US-03 — Revoke compromised sessions</w:t>
      </w:r>
    </w:p>
    <w:p>
      <w:r>
        <w:rPr>
          <w:b/>
        </w:rPr>
        <w:t xml:space="preserve">As a User/Admin, </w:t>
      </w:r>
      <w:r>
        <w:t>I want to view and revoke active sessions, so that I can respond to suspicious access.</w:t>
      </w:r>
    </w:p>
    <w:p>
      <w:r>
        <w:rPr>
          <w:b/>
          <w:color w:val="385723"/>
        </w:rPr>
        <w:t>Acceptance Criteria</w:t>
      </w:r>
    </w:p>
    <w:p>
      <w:pPr>
        <w:pStyle w:val="ListBullet"/>
      </w:pPr>
      <w:r>
        <w:t>Active sessions show device/time/IP metadata</w:t>
      </w:r>
    </w:p>
    <w:p>
      <w:pPr>
        <w:pStyle w:val="ListBullet"/>
      </w:pPr>
      <w:r>
        <w:t>Individual or all sessions can be revoked</w:t>
      </w:r>
    </w:p>
    <w:p>
      <w:pPr>
        <w:pStyle w:val="ListBullet"/>
      </w:pPr>
      <w:r>
        <w:t>Revoked session tokens stop working immediately</w:t>
      </w:r>
    </w:p>
    <w:p>
      <w:pPr>
        <w:pStyle w:val="ListBullet"/>
      </w:pPr>
      <w:r>
        <w:t>Password reset can revoke all sessions</w:t>
      </w:r>
    </w:p>
    <w:p>
      <w:pPr>
        <w:pStyle w:val="ListBullet"/>
      </w:pPr>
      <w:r>
        <w:t>Revocation is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EP-03 — Roles, Permissions &amp; Approval Authority</w:t>
      </w:r>
    </w:p>
    <w:p>
      <w:r>
        <w:rPr>
          <w:b/>
        </w:rPr>
        <w:t xml:space="preserve">Goal: </w:t>
      </w:r>
      <w:r>
        <w:t>Provide granular RBAC and risk-based approval controls.</w:t>
      </w:r>
    </w:p>
    <w:p>
      <w:r>
        <w:rPr>
          <w:b/>
        </w:rPr>
        <w:t xml:space="preserve">Recommended phase: </w:t>
      </w:r>
      <w:r>
        <w:rPr>
          <w:b/>
          <w:color w:val="2F5597"/>
        </w:rPr>
        <w:t>MVP</w:t>
      </w:r>
    </w:p>
    <w:p>
      <w:r>
        <w:rPr>
          <w:b/>
        </w:rPr>
        <w:t xml:space="preserve">Feature inventory: </w:t>
      </w:r>
      <w:r>
        <w:t>System roles • Custom roles • Module-level permissions • Object-level/client access • Read/create/edit/delete/export permissions • Approval thresholds • Risk-based execution rights • Temporary access • Role cloning • Permission audit</w:t>
      </w:r>
    </w:p>
    <w:p>
      <w:pPr>
        <w:pStyle w:val="Heading3"/>
        <w:keepNext/>
      </w:pPr>
      <w:r>
        <w:t>EP-03-US-01 — Create custom roles</w:t>
      </w:r>
    </w:p>
    <w:p>
      <w:r>
        <w:rPr>
          <w:b/>
        </w:rPr>
        <w:t xml:space="preserve">As a Agency Admin, </w:t>
      </w:r>
      <w:r>
        <w:t>I want to create roles with granular permissions, so that teams have least-privilege access.</w:t>
      </w:r>
    </w:p>
    <w:p>
      <w:r>
        <w:rPr>
          <w:b/>
          <w:color w:val="385723"/>
        </w:rPr>
        <w:t>Acceptance Criteria</w:t>
      </w:r>
    </w:p>
    <w:p>
      <w:pPr>
        <w:pStyle w:val="ListBullet"/>
      </w:pPr>
      <w:r>
        <w:t>Role name is unique per organization</w:t>
      </w:r>
    </w:p>
    <w:p>
      <w:pPr>
        <w:pStyle w:val="ListBullet"/>
      </w:pPr>
      <w:r>
        <w:t>Permissions can be selected by module/action</w:t>
      </w:r>
    </w:p>
    <w:p>
      <w:pPr>
        <w:pStyle w:val="ListBullet"/>
      </w:pPr>
      <w:r>
        <w:t>System roles are protected from destructive edits</w:t>
      </w:r>
    </w:p>
    <w:p>
      <w:pPr>
        <w:pStyle w:val="ListBullet"/>
      </w:pPr>
      <w:r>
        <w:t>Changes affect future authorization immediately</w:t>
      </w:r>
    </w:p>
    <w:p>
      <w:pPr>
        <w:pStyle w:val="ListBullet"/>
      </w:pPr>
      <w:r>
        <w:t>Role updates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EP-03-US-02 — Restrict users to assigned clients</w:t>
      </w:r>
    </w:p>
    <w:p>
      <w:r>
        <w:rPr>
          <w:b/>
        </w:rPr>
        <w:t xml:space="preserve">As a Agency Admin, </w:t>
      </w:r>
      <w:r>
        <w:t>I want to scope a user to selected clients, so that staff only see relevant client data.</w:t>
      </w:r>
    </w:p>
    <w:p>
      <w:r>
        <w:rPr>
          <w:b/>
          <w:color w:val="385723"/>
        </w:rPr>
        <w:t>Acceptance Criteria</w:t>
      </w:r>
    </w:p>
    <w:p>
      <w:pPr>
        <w:pStyle w:val="ListBullet"/>
      </w:pPr>
      <w:r>
        <w:t>User cannot search or deep-link to unassigned clients</w:t>
      </w:r>
    </w:p>
    <w:p>
      <w:pPr>
        <w:pStyle w:val="ListBullet"/>
      </w:pPr>
      <w:r>
        <w:t>Portfolio aggregates include authorized clients only</w:t>
      </w:r>
    </w:p>
    <w:p>
      <w:pPr>
        <w:pStyle w:val="ListBullet"/>
      </w:pPr>
      <w:r>
        <w:t>Background jobs respect service-level tenant scope</w:t>
      </w:r>
    </w:p>
    <w:p>
      <w:pPr>
        <w:pStyle w:val="ListBullet"/>
      </w:pPr>
      <w:r>
        <w:t>Exports contain only authorized data</w:t>
      </w:r>
    </w:p>
    <w:p>
      <w:pPr>
        <w:pStyle w:val="ListBullet"/>
      </w:pPr>
      <w:r>
        <w:t>Access changes are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EP-03-US-03 — Set approval authority</w:t>
      </w:r>
    </w:p>
    <w:p>
      <w:r>
        <w:rPr>
          <w:b/>
        </w:rPr>
        <w:t xml:space="preserve">As a Director, </w:t>
      </w:r>
      <w:r>
        <w:t>I want to define which roles can approve low, medium, high and critical actions, so that sensitive changes require appropriate oversight.</w:t>
      </w:r>
    </w:p>
    <w:p>
      <w:r>
        <w:rPr>
          <w:b/>
          <w:color w:val="385723"/>
        </w:rPr>
        <w:t>Acceptance Criteria</w:t>
      </w:r>
    </w:p>
    <w:p>
      <w:pPr>
        <w:pStyle w:val="ListBullet"/>
      </w:pPr>
      <w:r>
        <w:t>Risk levels map to required permission</w:t>
      </w:r>
    </w:p>
    <w:p>
      <w:pPr>
        <w:pStyle w:val="ListBullet"/>
      </w:pPr>
      <w:r>
        <w:t>User cannot approve beyond configured authority</w:t>
      </w:r>
    </w:p>
    <w:p>
      <w:pPr>
        <w:pStyle w:val="ListBullet"/>
      </w:pPr>
      <w:r>
        <w:t>Optional dual approval can be required</w:t>
      </w:r>
    </w:p>
    <w:p>
      <w:pPr>
        <w:pStyle w:val="ListBullet"/>
      </w:pPr>
      <w:r>
        <w:t>Self-approval can be disabled</w:t>
      </w:r>
    </w:p>
    <w:p>
      <w:pPr>
        <w:pStyle w:val="ListBullet"/>
      </w:pPr>
      <w:r>
        <w:t>Approval decision stores actor/time/comment</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EP-04 — Client Onboarding &amp; Marketing Setup</w:t>
      </w:r>
    </w:p>
    <w:p>
      <w:r>
        <w:rPr>
          <w:b/>
        </w:rPr>
        <w:t xml:space="preserve">Goal: </w:t>
      </w:r>
      <w:r>
        <w:t>Create a guided onboarding flow that collects goals, KPIs, channels and guardrails before analysis.</w:t>
      </w:r>
    </w:p>
    <w:p>
      <w:r>
        <w:rPr>
          <w:b/>
        </w:rPr>
        <w:t xml:space="preserve">Recommended phase: </w:t>
      </w:r>
      <w:r>
        <w:rPr>
          <w:b/>
          <w:color w:val="2F5597"/>
        </w:rPr>
        <w:t>MVP</w:t>
      </w:r>
    </w:p>
    <w:p>
      <w:r>
        <w:rPr>
          <w:b/>
        </w:rPr>
        <w:t xml:space="preserve">Feature inventory: </w:t>
      </w:r>
      <w:r>
        <w:t>Onboarding wizard • Business profile • Goals/KPIs • Target geographies • Products/services • Competitors • Budget ranges • Conversion definitions • Brand voice • Compliance notes • Data-source checklist • Setup health</w:t>
      </w:r>
    </w:p>
    <w:p>
      <w:pPr>
        <w:pStyle w:val="Heading3"/>
        <w:keepNext/>
      </w:pPr>
      <w:r>
        <w:t>EP-04-US-01 — Complete onboarding wizard</w:t>
      </w:r>
    </w:p>
    <w:p>
      <w:r>
        <w:rPr>
          <w:b/>
        </w:rPr>
        <w:t xml:space="preserve">As a Marketing Manager, </w:t>
      </w:r>
      <w:r>
        <w:t>I want to provide business goals, channels, KPIs and constraints, so that AI recommendations are relevant to the business.</w:t>
      </w:r>
    </w:p>
    <w:p>
      <w:r>
        <w:rPr>
          <w:b/>
          <w:color w:val="385723"/>
        </w:rPr>
        <w:t>Acceptance Criteria</w:t>
      </w:r>
    </w:p>
    <w:p>
      <w:pPr>
        <w:pStyle w:val="ListBullet"/>
      </w:pPr>
      <w:r>
        <w:t>Wizard saves progress</w:t>
      </w:r>
    </w:p>
    <w:p>
      <w:pPr>
        <w:pStyle w:val="ListBullet"/>
      </w:pPr>
      <w:r>
        <w:t>Required fields vary by selected channels</w:t>
      </w:r>
    </w:p>
    <w:p>
      <w:pPr>
        <w:pStyle w:val="ListBullet"/>
      </w:pPr>
      <w:r>
        <w:t>Primary/secondary KPIs are defined</w:t>
      </w:r>
    </w:p>
    <w:p>
      <w:pPr>
        <w:pStyle w:val="ListBullet"/>
      </w:pPr>
      <w:r>
        <w:t>Target geography and audience are captured</w:t>
      </w:r>
    </w:p>
    <w:p>
      <w:pPr>
        <w:pStyle w:val="ListBullet"/>
      </w:pPr>
      <w:r>
        <w:t>Completion score shows missing setup items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EP-04-US-02 — Define KPI guardrails</w:t>
      </w:r>
    </w:p>
    <w:p>
      <w:r>
        <w:rPr>
          <w:b/>
        </w:rPr>
        <w:t xml:space="preserve">As a Marketing Manager, </w:t>
      </w:r>
      <w:r>
        <w:t>I want to set CPA, ROAS, revenue, budget and lead-quality targets, so that optimization is judged against business thresholds.</w:t>
      </w:r>
    </w:p>
    <w:p>
      <w:r>
        <w:rPr>
          <w:b/>
          <w:color w:val="385723"/>
        </w:rPr>
        <w:t>Acceptance Criteria</w:t>
      </w:r>
    </w:p>
    <w:p>
      <w:pPr>
        <w:pStyle w:val="ListBullet"/>
      </w:pPr>
      <w:r>
        <w:t>KPIs support target and acceptable ranges</w:t>
      </w:r>
    </w:p>
    <w:p>
      <w:pPr>
        <w:pStyle w:val="ListBullet"/>
      </w:pPr>
      <w:r>
        <w:t>Currency is inherited from workspace unless overridden</w:t>
      </w:r>
    </w:p>
    <w:p>
      <w:pPr>
        <w:pStyle w:val="ListBullet"/>
      </w:pPr>
      <w:r>
        <w:t>Historical target changes are retained</w:t>
      </w:r>
    </w:p>
    <w:p>
      <w:pPr>
        <w:pStyle w:val="ListBullet"/>
      </w:pPr>
      <w:r>
        <w:t>Recommendations cite applicable KPI guardrail</w:t>
      </w:r>
    </w:p>
    <w:p>
      <w:pPr>
        <w:pStyle w:val="ListBullet"/>
      </w:pPr>
      <w:r>
        <w:t>Conflicting targets trigger validation warning</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EP-04-US-03 — Record compliance constraints</w:t>
      </w:r>
    </w:p>
    <w:p>
      <w:r>
        <w:rPr>
          <w:b/>
        </w:rPr>
        <w:t xml:space="preserve">As a Admin, </w:t>
      </w:r>
      <w:r>
        <w:t>I want to record regulated-industry and brand restrictions, so that AI avoids prohibited recommendations.</w:t>
      </w:r>
    </w:p>
    <w:p>
      <w:r>
        <w:rPr>
          <w:b/>
          <w:color w:val="385723"/>
        </w:rPr>
        <w:t>Acceptance Criteria</w:t>
      </w:r>
    </w:p>
    <w:p>
      <w:pPr>
        <w:pStyle w:val="ListBullet"/>
      </w:pPr>
      <w:r>
        <w:t>Constraint categories can be selected and described</w:t>
      </w:r>
    </w:p>
    <w:p>
      <w:pPr>
        <w:pStyle w:val="ListBullet"/>
      </w:pPr>
      <w:r>
        <w:t>Constraints are available to AI policy layer</w:t>
      </w:r>
    </w:p>
    <w:p>
      <w:pPr>
        <w:pStyle w:val="ListBullet"/>
      </w:pPr>
      <w:r>
        <w:t>High-risk categories can disable auto-execution</w:t>
      </w:r>
    </w:p>
    <w:p>
      <w:pPr>
        <w:pStyle w:val="ListBullet"/>
      </w:pPr>
      <w:r>
        <w:t>Overrides require authorized approval</w:t>
      </w:r>
    </w:p>
    <w:p>
      <w:pPr>
        <w:pStyle w:val="ListBullet"/>
      </w:pPr>
      <w:r>
        <w:t>Changes are versioned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EP-05 — Integration &amp; Connector Hub</w:t>
      </w:r>
    </w:p>
    <w:p>
      <w:r>
        <w:rPr>
          <w:b/>
        </w:rPr>
        <w:t xml:space="preserve">Goal: </w:t>
      </w:r>
      <w:r>
        <w:t>Connect first-party marketing, analytics, CMS, CRM and workflow systems through reusable connectors.</w:t>
      </w:r>
    </w:p>
    <w:p>
      <w:r>
        <w:rPr>
          <w:b/>
        </w:rPr>
        <w:t xml:space="preserve">Recommended phase: </w:t>
      </w:r>
      <w:r>
        <w:rPr>
          <w:b/>
          <w:color w:val="2F5597"/>
        </w:rPr>
        <w:t>MVP</w:t>
      </w:r>
    </w:p>
    <w:p>
      <w:r>
        <w:rPr>
          <w:b/>
        </w:rPr>
        <w:t xml:space="preserve">Feature inventory: </w:t>
      </w:r>
      <w:r>
        <w:t>Google Ads • GA4 • Search Console • Google Business Profile • Meta Ads • Microsoft Ads • LinkedIn Ads • TikTok Ads • YouTube • Amazon Ads • WordPress • Shopify • Webflow • HubSpot • Salesforce • Zoho • Pipedrive • Teamwork • Jira • ClickUp • Asana • GitHub • Webhook/API connectors</w:t>
      </w:r>
    </w:p>
    <w:p>
      <w:pPr>
        <w:pStyle w:val="Heading3"/>
        <w:keepNext/>
      </w:pPr>
      <w:r>
        <w:t>EP-05-US-01 — Connect an external account</w:t>
      </w:r>
    </w:p>
    <w:p>
      <w:r>
        <w:rPr>
          <w:b/>
        </w:rPr>
        <w:t xml:space="preserve">As a Admin, </w:t>
      </w:r>
      <w:r>
        <w:t>I want to authorize a supported platform using OAuth or secure credentials, so that data can sync without manual uploads.</w:t>
      </w:r>
    </w:p>
    <w:p>
      <w:r>
        <w:rPr>
          <w:b/>
          <w:color w:val="385723"/>
        </w:rPr>
        <w:t>Acceptance Criteria</w:t>
      </w:r>
    </w:p>
    <w:p>
      <w:pPr>
        <w:pStyle w:val="ListBullet"/>
      </w:pPr>
      <w:r>
        <w:t>Requested scopes are shown before authorization</w:t>
      </w:r>
    </w:p>
    <w:p>
      <w:pPr>
        <w:pStyle w:val="ListBullet"/>
      </w:pPr>
      <w:r>
        <w:t>Credentials are encrypted at rest</w:t>
      </w:r>
    </w:p>
    <w:p>
      <w:pPr>
        <w:pStyle w:val="ListBullet"/>
      </w:pPr>
      <w:r>
        <w:t>Connection status and last sync are visible</w:t>
      </w:r>
    </w:p>
    <w:p>
      <w:pPr>
        <w:pStyle w:val="ListBullet"/>
      </w:pPr>
      <w:r>
        <w:t>Access revocation is detected</w:t>
      </w:r>
    </w:p>
    <w:p>
      <w:pPr>
        <w:pStyle w:val="ListBullet"/>
      </w:pPr>
      <w:r>
        <w:t>Connection errors include actionable remediation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EP-05-US-02 — Map external assets</w:t>
      </w:r>
    </w:p>
    <w:p>
      <w:r>
        <w:rPr>
          <w:b/>
        </w:rPr>
        <w:t xml:space="preserve">As a Admin, </w:t>
      </w:r>
      <w:r>
        <w:t>I want to map sites, ad accounts, properties and CRM pipelines to a client, so that cross-source data is combined correctly.</w:t>
      </w:r>
    </w:p>
    <w:p>
      <w:r>
        <w:rPr>
          <w:b/>
          <w:color w:val="385723"/>
        </w:rPr>
        <w:t>Acceptance Criteria</w:t>
      </w:r>
    </w:p>
    <w:p>
      <w:pPr>
        <w:pStyle w:val="ListBullet"/>
      </w:pPr>
      <w:r>
        <w:t>Only accessible assets are displayed</w:t>
      </w:r>
    </w:p>
    <w:p>
      <w:pPr>
        <w:pStyle w:val="ListBullet"/>
      </w:pPr>
      <w:r>
        <w:t>One asset can be mapped according to connector rules</w:t>
      </w:r>
    </w:p>
    <w:p>
      <w:pPr>
        <w:pStyle w:val="ListBullet"/>
      </w:pPr>
      <w:r>
        <w:t>Mapping changes are validated for duplicates</w:t>
      </w:r>
    </w:p>
    <w:p>
      <w:pPr>
        <w:pStyle w:val="ListBullet"/>
      </w:pPr>
      <w:r>
        <w:t>Historical mappings are retained</w:t>
      </w:r>
    </w:p>
    <w:p>
      <w:pPr>
        <w:pStyle w:val="ListBullet"/>
      </w:pPr>
      <w:r>
        <w:t>Data sync uses active mapping</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EP-05-US-03 — Monitor connector health</w:t>
      </w:r>
    </w:p>
    <w:p>
      <w:r>
        <w:rPr>
          <w:b/>
        </w:rPr>
        <w:t xml:space="preserve">As a Admin, </w:t>
      </w:r>
      <w:r>
        <w:t>I want to see failed, expired or delayed integrations, so that I can fix data gaps quickly.</w:t>
      </w:r>
    </w:p>
    <w:p>
      <w:r>
        <w:rPr>
          <w:b/>
          <w:color w:val="385723"/>
        </w:rPr>
        <w:t>Acceptance Criteria</w:t>
      </w:r>
    </w:p>
    <w:p>
      <w:pPr>
        <w:pStyle w:val="ListBullet"/>
      </w:pPr>
      <w:r>
        <w:t>Health states include healthy/warning/error/disconnected</w:t>
      </w:r>
    </w:p>
    <w:p>
      <w:pPr>
        <w:pStyle w:val="ListBullet"/>
      </w:pPr>
      <w:r>
        <w:t>Last successful sync is shown</w:t>
      </w:r>
    </w:p>
    <w:p>
      <w:pPr>
        <w:pStyle w:val="ListBullet"/>
      </w:pPr>
      <w:r>
        <w:t>Failures trigger configurable notification</w:t>
      </w:r>
    </w:p>
    <w:p>
      <w:pPr>
        <w:pStyle w:val="ListBullet"/>
      </w:pPr>
      <w:r>
        <w:t>Retry can be initiated safely</w:t>
      </w:r>
    </w:p>
    <w:p>
      <w:pPr>
        <w:pStyle w:val="ListBullet"/>
      </w:pPr>
      <w:r>
        <w:t>Repeated failures do not create duplicate data</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EP-06 — Data Ingestion, Normalization &amp; Quality</w:t>
      </w:r>
    </w:p>
    <w:p>
      <w:r>
        <w:rPr>
          <w:b/>
        </w:rPr>
        <w:t xml:space="preserve">Goal: </w:t>
      </w:r>
      <w:r>
        <w:t>Create a trustworthy shared data layer for cross-channel analysis.</w:t>
      </w:r>
    </w:p>
    <w:p>
      <w:r>
        <w:rPr>
          <w:b/>
        </w:rPr>
        <w:t xml:space="preserve">Recommended phase: </w:t>
      </w:r>
      <w:r>
        <w:rPr>
          <w:b/>
          <w:color w:val="2F5597"/>
        </w:rPr>
        <w:t>MVP</w:t>
      </w:r>
    </w:p>
    <w:p>
      <w:r>
        <w:rPr>
          <w:b/>
        </w:rPr>
        <w:t xml:space="preserve">Feature inventory: </w:t>
      </w:r>
      <w:r>
        <w:t>Incremental sync • Historical backfill • Canonical metric model • Currency normalization • Timezone normalization • Entity mapping • Deduplication • Freshness checks • Missing-data detection • Schema drift alerts • Data lineage • Reconciliation</w:t>
      </w:r>
    </w:p>
    <w:p>
      <w:pPr>
        <w:pStyle w:val="Heading3"/>
        <w:keepNext/>
      </w:pPr>
      <w:r>
        <w:t>EP-06-US-01 — Normalize channel metrics</w:t>
      </w:r>
    </w:p>
    <w:p>
      <w:r>
        <w:rPr>
          <w:b/>
        </w:rPr>
        <w:t xml:space="preserve">As a Analyst, </w:t>
      </w:r>
      <w:r>
        <w:t>I want to view standardized spend, clicks, conversions and revenue across channels, so that I can compare channels consistently.</w:t>
      </w:r>
    </w:p>
    <w:p>
      <w:r>
        <w:rPr>
          <w:b/>
          <w:color w:val="385723"/>
        </w:rPr>
        <w:t>Acceptance Criteria</w:t>
      </w:r>
    </w:p>
    <w:p>
      <w:pPr>
        <w:pStyle w:val="ListBullet"/>
      </w:pPr>
      <w:r>
        <w:t>Source-specific metrics map to canonical definitions</w:t>
      </w:r>
    </w:p>
    <w:p>
      <w:pPr>
        <w:pStyle w:val="ListBullet"/>
      </w:pPr>
      <w:r>
        <w:t>Original raw values remain traceable</w:t>
      </w:r>
    </w:p>
    <w:p>
      <w:pPr>
        <w:pStyle w:val="ListBullet"/>
      </w:pPr>
      <w:r>
        <w:t>Currency conversion method is recorded when used</w:t>
      </w:r>
    </w:p>
    <w:p>
      <w:pPr>
        <w:pStyle w:val="ListBullet"/>
      </w:pPr>
      <w:r>
        <w:t>Timezone alignment is deterministic</w:t>
      </w:r>
    </w:p>
    <w:p>
      <w:pPr>
        <w:pStyle w:val="ListBullet"/>
      </w:pPr>
      <w:r>
        <w:t>Metric definitions are available in UI</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EP-06-US-02 — Detect data quality problems</w:t>
      </w:r>
    </w:p>
    <w:p>
      <w:r>
        <w:rPr>
          <w:b/>
        </w:rPr>
        <w:t xml:space="preserve">As a Analyst, </w:t>
      </w:r>
      <w:r>
        <w:t>I want to receive warnings for stale, missing or inconsistent data, so that I do not make decisions on bad data.</w:t>
      </w:r>
    </w:p>
    <w:p>
      <w:r>
        <w:rPr>
          <w:b/>
          <w:color w:val="385723"/>
        </w:rPr>
        <w:t>Acceptance Criteria</w:t>
      </w:r>
    </w:p>
    <w:p>
      <w:pPr>
        <w:pStyle w:val="ListBullet"/>
      </w:pPr>
      <w:r>
        <w:t>Freshness thresholds are configurable</w:t>
      </w:r>
    </w:p>
    <w:p>
      <w:pPr>
        <w:pStyle w:val="ListBullet"/>
      </w:pPr>
      <w:r>
        <w:t>Missing intervals are identified</w:t>
      </w:r>
    </w:p>
    <w:p>
      <w:pPr>
        <w:pStyle w:val="ListBullet"/>
      </w:pPr>
      <w:r>
        <w:t>Unexpected metric discontinuities can be flagged</w:t>
      </w:r>
    </w:p>
    <w:p>
      <w:pPr>
        <w:pStyle w:val="ListBullet"/>
      </w:pPr>
      <w:r>
        <w:t>Quality issues affect confidence/evidence scores</w:t>
      </w:r>
    </w:p>
    <w:p>
      <w:pPr>
        <w:pStyle w:val="ListBullet"/>
      </w:pPr>
      <w:r>
        <w:t>Resolved issues retain history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EP-06-US-03 — Trace a metric to source</w:t>
      </w:r>
    </w:p>
    <w:p>
      <w:r>
        <w:rPr>
          <w:b/>
        </w:rPr>
        <w:t xml:space="preserve">As a Auditor, </w:t>
      </w:r>
      <w:r>
        <w:t>I want to inspect lineage for a displayed metric, so that I can validate reports and recommendations.</w:t>
      </w:r>
    </w:p>
    <w:p>
      <w:r>
        <w:rPr>
          <w:b/>
          <w:color w:val="385723"/>
        </w:rPr>
        <w:t>Acceptance Criteria</w:t>
      </w:r>
    </w:p>
    <w:p>
      <w:pPr>
        <w:pStyle w:val="ListBullet"/>
      </w:pPr>
      <w:r>
        <w:t>Metric shows source connector/account/property</w:t>
      </w:r>
    </w:p>
    <w:p>
      <w:pPr>
        <w:pStyle w:val="ListBullet"/>
      </w:pPr>
      <w:r>
        <w:t>Transformation steps are documented</w:t>
      </w:r>
    </w:p>
    <w:p>
      <w:pPr>
        <w:pStyle w:val="ListBullet"/>
      </w:pPr>
      <w:r>
        <w:t>Sync timestamp is visible</w:t>
      </w:r>
    </w:p>
    <w:p>
      <w:pPr>
        <w:pStyle w:val="ListBullet"/>
      </w:pPr>
      <w:r>
        <w:t>Relevant raw record IDs can be referenced</w:t>
      </w:r>
    </w:p>
    <w:p>
      <w:pPr>
        <w:pStyle w:val="ListBullet"/>
      </w:pPr>
      <w:r>
        <w:t>Lineage is retained across report snapshots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EP-07 — Website Crawler &amp; Site Inventory</w:t>
      </w:r>
    </w:p>
    <w:p>
      <w:r>
        <w:rPr>
          <w:b/>
        </w:rPr>
        <w:t xml:space="preserve">Goal: </w:t>
      </w:r>
      <w:r>
        <w:t>Build a scalable crawl engine to collect deterministic website evidence for SEO analysis.</w:t>
      </w:r>
    </w:p>
    <w:p>
      <w:r>
        <w:rPr>
          <w:b/>
        </w:rPr>
        <w:t xml:space="preserve">Recommended phase: </w:t>
      </w:r>
      <w:r>
        <w:rPr>
          <w:b/>
          <w:color w:val="2F5597"/>
        </w:rPr>
        <w:t>MVP</w:t>
      </w:r>
    </w:p>
    <w:p>
      <w:r>
        <w:rPr>
          <w:b/>
        </w:rPr>
        <w:t xml:space="preserve">Feature inventory: </w:t>
      </w:r>
      <w:r>
        <w:t>HTTP crawler • JavaScript rendering • Robots handling • Sitemap discovery • Canonical extraction • Meta tags • Headings • Links • Images • Schema • Hreflang • Pagination • Response headers • Content hashes • Crawl limits • URL inclusion/exclusion • Scheduled crawls</w:t>
      </w:r>
    </w:p>
    <w:p>
      <w:pPr>
        <w:pStyle w:val="Heading3"/>
        <w:keepNext/>
      </w:pPr>
      <w:r>
        <w:t>EP-07-US-01 — Run a website crawl</w:t>
      </w:r>
    </w:p>
    <w:p>
      <w:r>
        <w:rPr>
          <w:b/>
        </w:rPr>
        <w:t xml:space="preserve">As a SEO Specialist, </w:t>
      </w:r>
      <w:r>
        <w:t>I want to crawl a site with configurable limits, so that I can build a current technical inventory.</w:t>
      </w:r>
    </w:p>
    <w:p>
      <w:r>
        <w:rPr>
          <w:b/>
          <w:color w:val="385723"/>
        </w:rPr>
        <w:t>Acceptance Criteria</w:t>
      </w:r>
    </w:p>
    <w:p>
      <w:pPr>
        <w:pStyle w:val="ListBullet"/>
      </w:pPr>
      <w:r>
        <w:t>Crawler respects configured robots policy</w:t>
      </w:r>
    </w:p>
    <w:p>
      <w:pPr>
        <w:pStyle w:val="ListBullet"/>
      </w:pPr>
      <w:r>
        <w:t>URL limits and include/exclude rules are enforced</w:t>
      </w:r>
    </w:p>
    <w:p>
      <w:pPr>
        <w:pStyle w:val="ListBullet"/>
      </w:pPr>
      <w:r>
        <w:t>Response status and final URL are stored</w:t>
      </w:r>
    </w:p>
    <w:p>
      <w:pPr>
        <w:pStyle w:val="ListBullet"/>
      </w:pPr>
      <w:r>
        <w:t>Canonical/meta/headings/links/schema are extracted</w:t>
      </w:r>
    </w:p>
    <w:p>
      <w:pPr>
        <w:pStyle w:val="ListBullet"/>
      </w:pPr>
      <w:r>
        <w:t>Crawl run reports success, partial or failed status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EP-07-US-02 — Schedule recurring crawls</w:t>
      </w:r>
    </w:p>
    <w:p>
      <w:r>
        <w:rPr>
          <w:b/>
        </w:rPr>
        <w:t xml:space="preserve">As a SEO Manager, </w:t>
      </w:r>
      <w:r>
        <w:t>I want to schedule recurring crawls, so that technical regressions are detected automatically.</w:t>
      </w:r>
    </w:p>
    <w:p>
      <w:r>
        <w:rPr>
          <w:b/>
          <w:color w:val="385723"/>
        </w:rPr>
        <w:t>Acceptance Criteria</w:t>
      </w:r>
    </w:p>
    <w:p>
      <w:pPr>
        <w:pStyle w:val="ListBullet"/>
      </w:pPr>
      <w:r>
        <w:t>Schedules support weekly/monthly/custom cadence</w:t>
      </w:r>
    </w:p>
    <w:p>
      <w:pPr>
        <w:pStyle w:val="ListBullet"/>
      </w:pPr>
      <w:r>
        <w:t>Overlapping runs are prevented or queued</w:t>
      </w:r>
    </w:p>
    <w:p>
      <w:pPr>
        <w:pStyle w:val="ListBullet"/>
      </w:pPr>
      <w:r>
        <w:t>Failed scheduled runs notify owners</w:t>
      </w:r>
    </w:p>
    <w:p>
      <w:pPr>
        <w:pStyle w:val="ListBullet"/>
      </w:pPr>
      <w:r>
        <w:t>Archived workspaces do not run</w:t>
      </w:r>
    </w:p>
    <w:p>
      <w:pPr>
        <w:pStyle w:val="ListBullet"/>
      </w:pPr>
      <w:r>
        <w:t>Next run is visible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EP-07-US-03 — Compare crawl snapshots</w:t>
      </w:r>
    </w:p>
    <w:p>
      <w:r>
        <w:rPr>
          <w:b/>
        </w:rPr>
        <w:t xml:space="preserve">As a Technical SEO, </w:t>
      </w:r>
      <w:r>
        <w:t>I want to compare current and previous crawl data, so that I can identify site changes and regressions.</w:t>
      </w:r>
    </w:p>
    <w:p>
      <w:r>
        <w:rPr>
          <w:b/>
          <w:color w:val="385723"/>
        </w:rPr>
        <w:t>Acceptance Criteria</w:t>
      </w:r>
    </w:p>
    <w:p>
      <w:pPr>
        <w:pStyle w:val="ListBullet"/>
      </w:pPr>
      <w:r>
        <w:t>Changes are classified added/removed/modified</w:t>
      </w:r>
    </w:p>
    <w:p>
      <w:pPr>
        <w:pStyle w:val="ListBullet"/>
      </w:pPr>
      <w:r>
        <w:t>Metadata and directive changes are highlighted</w:t>
      </w:r>
    </w:p>
    <w:p>
      <w:pPr>
        <w:pStyle w:val="ListBullet"/>
      </w:pPr>
      <w:r>
        <w:t>False changes caused by normalization are minimized</w:t>
      </w:r>
    </w:p>
    <w:p>
      <w:pPr>
        <w:pStyle w:val="ListBullet"/>
      </w:pPr>
      <w:r>
        <w:t>Diff can be filtered by template/path/issue</w:t>
      </w:r>
    </w:p>
    <w:p>
      <w:pPr>
        <w:pStyle w:val="ListBullet"/>
      </w:pPr>
      <w:r>
        <w:t>Comparison can create opportunities/tasks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EP-08 — SEO Audit Orchestration</w:t>
      </w:r>
    </w:p>
    <w:p>
      <w:r>
        <w:rPr>
          <w:b/>
        </w:rPr>
        <w:t xml:space="preserve">Goal: </w:t>
      </w:r>
      <w:r>
        <w:t>Expose the Claude SEO capabilities as auditable product workflows rather than chat commands.</w:t>
      </w:r>
    </w:p>
    <w:p>
      <w:r>
        <w:rPr>
          <w:b/>
        </w:rPr>
        <w:t xml:space="preserve">Recommended phase: </w:t>
      </w:r>
      <w:r>
        <w:rPr>
          <w:b/>
          <w:color w:val="2F5597"/>
        </w:rPr>
        <w:t>MVP</w:t>
      </w:r>
    </w:p>
    <w:p>
      <w:r>
        <w:rPr>
          <w:b/>
        </w:rPr>
        <w:t xml:space="preserve">Feature inventory: </w:t>
      </w:r>
      <w:r>
        <w:t>Full site audit • Page audit • Technical audit • Content audit • Schema audit • GEO audit • Local audit • E-commerce audit • International audit • Specialist-agent orchestration • Evidence coverage • Severity/confidence • Partial-run handling</w:t>
      </w:r>
    </w:p>
    <w:p>
      <w:pPr>
        <w:pStyle w:val="Heading3"/>
        <w:keepNext/>
      </w:pPr>
      <w:r>
        <w:t>EP-08-US-01 — Run a full SEO audit</w:t>
      </w:r>
    </w:p>
    <w:p>
      <w:r>
        <w:rPr>
          <w:b/>
        </w:rPr>
        <w:t xml:space="preserve">As a SEO Manager, </w:t>
      </w:r>
      <w:r>
        <w:t>I want to start an orchestrated multi-specialist audit, so that I get one prioritized view of SEO health.</w:t>
      </w:r>
    </w:p>
    <w:p>
      <w:r>
        <w:rPr>
          <w:b/>
          <w:color w:val="385723"/>
        </w:rPr>
        <w:t>Acceptance Criteria</w:t>
      </w:r>
    </w:p>
    <w:p>
      <w:pPr>
        <w:pStyle w:val="ListBullet"/>
      </w:pPr>
      <w:r>
        <w:t>Audit records requested scope and input sources</w:t>
      </w:r>
    </w:p>
    <w:p>
      <w:pPr>
        <w:pStyle w:val="ListBullet"/>
      </w:pPr>
      <w:r>
        <w:t>Specialist failures mark run partial rather than silently passing</w:t>
      </w:r>
    </w:p>
    <w:p>
      <w:pPr>
        <w:pStyle w:val="ListBullet"/>
      </w:pPr>
      <w:r>
        <w:t>Findings include severity, confidence and evidence</w:t>
      </w:r>
    </w:p>
    <w:p>
      <w:pPr>
        <w:pStyle w:val="ListBullet"/>
      </w:pPr>
      <w:r>
        <w:t>Duplicate findings are consolidated</w:t>
      </w:r>
    </w:p>
    <w:p>
      <w:pPr>
        <w:pStyle w:val="ListBullet"/>
      </w:pPr>
      <w:r>
        <w:t>Final audit exposes coverage and completion status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EP-08-US-02 — Run a targeted audit</w:t>
      </w:r>
    </w:p>
    <w:p>
      <w:r>
        <w:rPr>
          <w:b/>
        </w:rPr>
        <w:t xml:space="preserve">As a SEO Specialist, </w:t>
      </w:r>
      <w:r>
        <w:t>I want to run only selected audit types, so that I can investigate a specific problem faster.</w:t>
      </w:r>
    </w:p>
    <w:p>
      <w:r>
        <w:rPr>
          <w:b/>
          <w:color w:val="385723"/>
        </w:rPr>
        <w:t>Acceptance Criteria</w:t>
      </w:r>
    </w:p>
    <w:p>
      <w:pPr>
        <w:pStyle w:val="ListBullet"/>
      </w:pPr>
      <w:r>
        <w:t>User can select modules/pages/paths</w:t>
      </w:r>
    </w:p>
    <w:p>
      <w:pPr>
        <w:pStyle w:val="ListBullet"/>
      </w:pPr>
      <w:r>
        <w:t>Only necessary workers and data sources are invoked</w:t>
      </w:r>
    </w:p>
    <w:p>
      <w:pPr>
        <w:pStyle w:val="ListBullet"/>
      </w:pPr>
      <w:r>
        <w:t>Results use same normalized finding schema</w:t>
      </w:r>
    </w:p>
    <w:p>
      <w:pPr>
        <w:pStyle w:val="ListBullet"/>
      </w:pPr>
      <w:r>
        <w:t>Targeted run can be compared with earlier run</w:t>
      </w:r>
    </w:p>
    <w:p>
      <w:pPr>
        <w:pStyle w:val="ListBullet"/>
      </w:pPr>
      <w:r>
        <w:t>Audit cost/usage is recorded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EP-08-US-03 — Review evidence behind finding</w:t>
      </w:r>
    </w:p>
    <w:p>
      <w:r>
        <w:rPr>
          <w:b/>
        </w:rPr>
        <w:t xml:space="preserve">As a SEO Specialist, </w:t>
      </w:r>
      <w:r>
        <w:t>I want to open evidence for each finding, so that I can verify why it was raised.</w:t>
      </w:r>
    </w:p>
    <w:p>
      <w:r>
        <w:rPr>
          <w:b/>
          <w:color w:val="385723"/>
        </w:rPr>
        <w:t>Acceptance Criteria</w:t>
      </w:r>
    </w:p>
    <w:p>
      <w:pPr>
        <w:pStyle w:val="ListBullet"/>
      </w:pPr>
      <w:r>
        <w:t>Finding links to crawl/source records</w:t>
      </w:r>
    </w:p>
    <w:p>
      <w:pPr>
        <w:pStyle w:val="ListBullet"/>
      </w:pPr>
      <w:r>
        <w:t>Observed vs expected condition is explained</w:t>
      </w:r>
    </w:p>
    <w:p>
      <w:pPr>
        <w:pStyle w:val="ListBullet"/>
      </w:pPr>
      <w:r>
        <w:t>Unavailable evidence is labeled unknown</w:t>
      </w:r>
    </w:p>
    <w:p>
      <w:pPr>
        <w:pStyle w:val="ListBullet"/>
      </w:pPr>
      <w:r>
        <w:t>Evidence can include source URL and timestamp</w:t>
      </w:r>
    </w:p>
    <w:p>
      <w:pPr>
        <w:pStyle w:val="ListBullet"/>
      </w:pPr>
      <w:r>
        <w:t>User can mark false positive with reason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EP-09 — Technical SEO Management</w:t>
      </w:r>
    </w:p>
    <w:p>
      <w:r>
        <w:rPr>
          <w:b/>
        </w:rPr>
        <w:t xml:space="preserve">Goal: </w:t>
      </w:r>
      <w:r>
        <w:t>Provide actionable technical SEO diagnostics and remediation tracking.</w:t>
      </w:r>
    </w:p>
    <w:p>
      <w:r>
        <w:rPr>
          <w:b/>
        </w:rPr>
        <w:t xml:space="preserve">Recommended phase: </w:t>
      </w:r>
      <w:r>
        <w:rPr>
          <w:b/>
          <w:color w:val="2F5597"/>
        </w:rPr>
        <w:t>MVP</w:t>
      </w:r>
    </w:p>
    <w:p>
      <w:r>
        <w:rPr>
          <w:b/>
        </w:rPr>
        <w:t xml:space="preserve">Feature inventory: </w:t>
      </w:r>
      <w:r>
        <w:t>Indexability • Crawlability • Status codes • Redirect chains • Canonicals • Robots directives • Sitemaps • Duplicate metadata • Thin/duplicate content signals • Internal link depth • Orphan pages • Core Web Vitals inputs • Mobile checks • HTTPS/security basics • Hreflang validation</w:t>
      </w:r>
    </w:p>
    <w:p>
      <w:pPr>
        <w:pStyle w:val="Heading3"/>
        <w:keepNext/>
      </w:pPr>
      <w:r>
        <w:t>EP-09-US-01 — Prioritize technical issues</w:t>
      </w:r>
    </w:p>
    <w:p>
      <w:r>
        <w:rPr>
          <w:b/>
        </w:rPr>
        <w:t xml:space="preserve">As a Technical SEO, </w:t>
      </w:r>
      <w:r>
        <w:t>I want to see issues grouped by severity, affected templates and estimated impact, so that I can focus engineering effort.</w:t>
      </w:r>
    </w:p>
    <w:p>
      <w:r>
        <w:rPr>
          <w:b/>
          <w:color w:val="385723"/>
        </w:rPr>
        <w:t>Acceptance Criteria</w:t>
      </w:r>
    </w:p>
    <w:p>
      <w:pPr>
        <w:pStyle w:val="ListBullet"/>
      </w:pPr>
      <w:r>
        <w:t>Issues can be grouped by type/path/template</w:t>
      </w:r>
    </w:p>
    <w:p>
      <w:pPr>
        <w:pStyle w:val="ListBullet"/>
      </w:pPr>
      <w:r>
        <w:t>Affected URL count is visible</w:t>
      </w:r>
    </w:p>
    <w:p>
      <w:pPr>
        <w:pStyle w:val="ListBullet"/>
      </w:pPr>
      <w:r>
        <w:t>Examples are provided without flooding UI</w:t>
      </w:r>
    </w:p>
    <w:p>
      <w:pPr>
        <w:pStyle w:val="ListBullet"/>
      </w:pPr>
      <w:r>
        <w:t>Priority includes impact/confidence/effort</w:t>
      </w:r>
    </w:p>
    <w:p>
      <w:pPr>
        <w:pStyle w:val="ListBullet"/>
      </w:pPr>
      <w:r>
        <w:t>Bulk task creation is supported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EP-09-US-02 — Validate a technical fix</w:t>
      </w:r>
    </w:p>
    <w:p>
      <w:r>
        <w:rPr>
          <w:b/>
        </w:rPr>
        <w:t xml:space="preserve">As a Developer, </w:t>
      </w:r>
      <w:r>
        <w:t>I want to recheck affected URLs after implementation, so that I can prove the defect is resolved.</w:t>
      </w:r>
    </w:p>
    <w:p>
      <w:r>
        <w:rPr>
          <w:b/>
          <w:color w:val="385723"/>
        </w:rPr>
        <w:t>Acceptance Criteria</w:t>
      </w:r>
    </w:p>
    <w:p>
      <w:pPr>
        <w:pStyle w:val="ListBullet"/>
      </w:pPr>
      <w:r>
        <w:t>User can run scoped recrawl</w:t>
      </w:r>
    </w:p>
    <w:p>
      <w:pPr>
        <w:pStyle w:val="ListBullet"/>
      </w:pPr>
      <w:r>
        <w:t>Original finding remains in history</w:t>
      </w:r>
    </w:p>
    <w:p>
      <w:pPr>
        <w:pStyle w:val="ListBullet"/>
      </w:pPr>
      <w:r>
        <w:t>Finding is marked resolved only when rule passes</w:t>
      </w:r>
    </w:p>
    <w:p>
      <w:pPr>
        <w:pStyle w:val="ListBullet"/>
      </w:pPr>
      <w:r>
        <w:t>Regression reopens or creates new occurrence</w:t>
      </w:r>
    </w:p>
    <w:p>
      <w:pPr>
        <w:pStyle w:val="ListBullet"/>
      </w:pPr>
      <w:r>
        <w:t>Verification timestamp is stored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EP-09-US-03 — Generate implementation guidance</w:t>
      </w:r>
    </w:p>
    <w:p>
      <w:r>
        <w:rPr>
          <w:b/>
        </w:rPr>
        <w:t xml:space="preserve">As a Technical SEO, </w:t>
      </w:r>
      <w:r>
        <w:t>I want to request fix guidance for an issue, so that developers receive concrete instructions.</w:t>
      </w:r>
    </w:p>
    <w:p>
      <w:r>
        <w:rPr>
          <w:b/>
          <w:color w:val="385723"/>
        </w:rPr>
        <w:t>Acceptance Criteria</w:t>
      </w:r>
    </w:p>
    <w:p>
      <w:pPr>
        <w:pStyle w:val="ListBullet"/>
      </w:pPr>
      <w:r>
        <w:t>Guidance references observed implementation</w:t>
      </w:r>
    </w:p>
    <w:p>
      <w:pPr>
        <w:pStyle w:val="ListBullet"/>
      </w:pPr>
      <w:r>
        <w:t>Code examples are clearly labeled suggestions</w:t>
      </w:r>
    </w:p>
    <w:p>
      <w:pPr>
        <w:pStyle w:val="ListBullet"/>
      </w:pPr>
      <w:r>
        <w:t>CMS/framework context can be used when configured</w:t>
      </w:r>
    </w:p>
    <w:p>
      <w:pPr>
        <w:pStyle w:val="ListBullet"/>
      </w:pPr>
      <w:r>
        <w:t>Risk and rollback notes appear for destructive changes</w:t>
      </w:r>
    </w:p>
    <w:p>
      <w:pPr>
        <w:pStyle w:val="ListBullet"/>
      </w:pPr>
      <w:r>
        <w:t>Guidance does not auto-publish without permission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EP-10 — Keyword, Query &amp; Topic Intelligence</w:t>
      </w:r>
    </w:p>
    <w:p>
      <w:r>
        <w:rPr>
          <w:b/>
        </w:rPr>
        <w:t xml:space="preserve">Goal: </w:t>
      </w:r>
      <w:r>
        <w:t>Unify organic query data, paid keyword data and content opportunities.</w:t>
      </w:r>
    </w:p>
    <w:p>
      <w:r>
        <w:rPr>
          <w:b/>
        </w:rPr>
        <w:t xml:space="preserve">Recommended phase: </w:t>
      </w:r>
      <w:r>
        <w:rPr>
          <w:b/>
          <w:color w:val="2F5597"/>
        </w:rPr>
        <w:t>MVP</w:t>
      </w:r>
    </w:p>
    <w:p>
      <w:r>
        <w:rPr>
          <w:b/>
        </w:rPr>
        <w:t xml:space="preserve">Feature inventory: </w:t>
      </w:r>
      <w:r>
        <w:t>GSC query import • Keyword Planner integration • Keyword grouping • Intent classification • Topic clustering • Brand/non-brand • Commercial/informational intent • Position buckets • Cannibalization • Keyword-to-page mapping • Opportunity gaps • Search demand trends</w:t>
      </w:r>
    </w:p>
    <w:p>
      <w:pPr>
        <w:pStyle w:val="Heading3"/>
        <w:keepNext/>
      </w:pPr>
      <w:r>
        <w:t>EP-10-US-01 — Classify keywords and queries</w:t>
      </w:r>
    </w:p>
    <w:p>
      <w:r>
        <w:rPr>
          <w:b/>
        </w:rPr>
        <w:t xml:space="preserve">As a SEO Specialist, </w:t>
      </w:r>
      <w:r>
        <w:t>I want to automatically classify keywords by intent, topic and brand relationship, so that large keyword sets become manageable.</w:t>
      </w:r>
    </w:p>
    <w:p>
      <w:r>
        <w:rPr>
          <w:b/>
          <w:color w:val="385723"/>
        </w:rPr>
        <w:t>Acceptance Criteria</w:t>
      </w:r>
    </w:p>
    <w:p>
      <w:pPr>
        <w:pStyle w:val="ListBullet"/>
      </w:pPr>
      <w:r>
        <w:t>Classification supports batch processing</w:t>
      </w:r>
    </w:p>
    <w:p>
      <w:pPr>
        <w:pStyle w:val="ListBullet"/>
      </w:pPr>
      <w:r>
        <w:t>Confidence is stored</w:t>
      </w:r>
    </w:p>
    <w:p>
      <w:pPr>
        <w:pStyle w:val="ListBullet"/>
      </w:pPr>
      <w:r>
        <w:t>Users can override classification</w:t>
      </w:r>
    </w:p>
    <w:p>
      <w:pPr>
        <w:pStyle w:val="ListBullet"/>
      </w:pPr>
      <w:r>
        <w:t>Overrides are preserved in future processing</w:t>
      </w:r>
    </w:p>
    <w:p>
      <w:pPr>
        <w:pStyle w:val="ListBullet"/>
      </w:pPr>
      <w:r>
        <w:t>Low-confidence items can be filtered for review</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EP-10-US-02 — Map keywords to pages</w:t>
      </w:r>
    </w:p>
    <w:p>
      <w:r>
        <w:rPr>
          <w:b/>
        </w:rPr>
        <w:t xml:space="preserve">As a SEO Strategist, </w:t>
      </w:r>
      <w:r>
        <w:t>I want to map target keywords to existing or planned pages, so that I can avoid cannibalization and content duplication.</w:t>
      </w:r>
    </w:p>
    <w:p>
      <w:r>
        <w:rPr>
          <w:b/>
          <w:color w:val="385723"/>
        </w:rPr>
        <w:t>Acceptance Criteria</w:t>
      </w:r>
    </w:p>
    <w:p>
      <w:pPr>
        <w:pStyle w:val="ListBullet"/>
      </w:pPr>
      <w:r>
        <w:t>One primary page can be designated per target cluster</w:t>
      </w:r>
    </w:p>
    <w:p>
      <w:pPr>
        <w:pStyle w:val="ListBullet"/>
      </w:pPr>
      <w:r>
        <w:t>Potential competing pages are flagged</w:t>
      </w:r>
    </w:p>
    <w:p>
      <w:pPr>
        <w:pStyle w:val="ListBullet"/>
      </w:pPr>
      <w:r>
        <w:t>Unmapped high-value clusters become opportunities</w:t>
      </w:r>
    </w:p>
    <w:p>
      <w:pPr>
        <w:pStyle w:val="ListBullet"/>
      </w:pPr>
      <w:r>
        <w:t>Page changes preserve mapping history</w:t>
      </w:r>
    </w:p>
    <w:p>
      <w:pPr>
        <w:pStyle w:val="ListBullet"/>
      </w:pPr>
      <w:r>
        <w:t>Map supports planned/unpublished pages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EP-10-US-03 — Identify near-win rankings</w:t>
      </w:r>
    </w:p>
    <w:p>
      <w:r>
        <w:rPr>
          <w:b/>
        </w:rPr>
        <w:t xml:space="preserve">As a SEO Manager, </w:t>
      </w:r>
      <w:r>
        <w:t>I want to find valuable queries ranking near top positions, so that I can prioritize optimization with faster potential impact.</w:t>
      </w:r>
    </w:p>
    <w:p>
      <w:r>
        <w:rPr>
          <w:b/>
          <w:color w:val="385723"/>
        </w:rPr>
        <w:t>Acceptance Criteria</w:t>
      </w:r>
    </w:p>
    <w:p>
      <w:pPr>
        <w:pStyle w:val="ListBullet"/>
      </w:pPr>
      <w:r>
        <w:t>Position range is configurable</w:t>
      </w:r>
    </w:p>
    <w:p>
      <w:pPr>
        <w:pStyle w:val="ListBullet"/>
      </w:pPr>
      <w:r>
        <w:t>Impressions/clicks/conversions are included when available</w:t>
      </w:r>
    </w:p>
    <w:p>
      <w:pPr>
        <w:pStyle w:val="ListBullet"/>
      </w:pPr>
      <w:r>
        <w:t>Opportunity excludes irrelevant/brand terms according to filters</w:t>
      </w:r>
    </w:p>
    <w:p>
      <w:pPr>
        <w:pStyle w:val="ListBullet"/>
      </w:pPr>
      <w:r>
        <w:t>Estimated impact shows assumptions</w:t>
      </w:r>
    </w:p>
    <w:p>
      <w:pPr>
        <w:pStyle w:val="ListBullet"/>
      </w:pPr>
      <w:r>
        <w:t>Recommended page is identified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EP-11 — Content Strategy, Briefs &amp; Optimization</w:t>
      </w:r>
    </w:p>
    <w:p>
      <w:r>
        <w:rPr>
          <w:b/>
        </w:rPr>
        <w:t xml:space="preserve">Goal: </w:t>
      </w:r>
      <w:r>
        <w:t>Turn SEO research into controlled content planning and optimization workflows.</w:t>
      </w:r>
    </w:p>
    <w:p>
      <w:r>
        <w:rPr>
          <w:b/>
        </w:rPr>
        <w:t xml:space="preserve">Recommended phase: </w:t>
      </w:r>
      <w:r>
        <w:rPr>
          <w:b/>
          <w:color w:val="2F5597"/>
        </w:rPr>
        <w:t>Phase 2</w:t>
      </w:r>
    </w:p>
    <w:p>
      <w:r>
        <w:rPr>
          <w:b/>
        </w:rPr>
        <w:t xml:space="preserve">Feature inventory: </w:t>
      </w:r>
      <w:r>
        <w:t>Content inventory • Content quality assessment • E-E-A-T signals • Content gaps • Content briefs • Outline generation • Entity/topic coverage • FAQ suggestions • Internal link suggestions • Refresh recommendations • Content decay • Editorial status • AI drafting optional • Brand voice</w:t>
      </w:r>
    </w:p>
    <w:p>
      <w:pPr>
        <w:pStyle w:val="Heading3"/>
        <w:keepNext/>
      </w:pPr>
      <w:r>
        <w:t>EP-11-US-01 — Generate a content brief</w:t>
      </w:r>
    </w:p>
    <w:p>
      <w:r>
        <w:rPr>
          <w:b/>
        </w:rPr>
        <w:t xml:space="preserve">As a Content Strategist, </w:t>
      </w:r>
      <w:r>
        <w:t>I want to create a source-backed brief for a target topic, so that writers have clear SEO and business direction.</w:t>
      </w:r>
    </w:p>
    <w:p>
      <w:r>
        <w:rPr>
          <w:b/>
          <w:color w:val="385723"/>
        </w:rPr>
        <w:t>Acceptance Criteria</w:t>
      </w:r>
    </w:p>
    <w:p>
      <w:pPr>
        <w:pStyle w:val="ListBullet"/>
      </w:pPr>
      <w:r>
        <w:t>Brief includes target intent and keyword cluster</w:t>
      </w:r>
    </w:p>
    <w:p>
      <w:pPr>
        <w:pStyle w:val="ListBullet"/>
      </w:pPr>
      <w:r>
        <w:t>Recommended outline avoids copying competitors</w:t>
      </w:r>
    </w:p>
    <w:p>
      <w:pPr>
        <w:pStyle w:val="ListBullet"/>
      </w:pPr>
      <w:r>
        <w:t>Internal-link targets are suggested</w:t>
      </w:r>
    </w:p>
    <w:p>
      <w:pPr>
        <w:pStyle w:val="ListBullet"/>
      </w:pPr>
      <w:r>
        <w:t>Conversion goal/CTA is included</w:t>
      </w:r>
    </w:p>
    <w:p>
      <w:pPr>
        <w:pStyle w:val="ListBullet"/>
      </w:pPr>
      <w:r>
        <w:t>Sources and assumptions are distinguishable from recommendations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EP-11-US-02 — Identify content refresh candidates</w:t>
      </w:r>
    </w:p>
    <w:p>
      <w:r>
        <w:rPr>
          <w:b/>
        </w:rPr>
        <w:t xml:space="preserve">As a SEO Manager, </w:t>
      </w:r>
      <w:r>
        <w:t>I want to find pages losing visibility or becoming stale, so that I can protect existing organic traffic.</w:t>
      </w:r>
    </w:p>
    <w:p>
      <w:r>
        <w:rPr>
          <w:b/>
          <w:color w:val="385723"/>
        </w:rPr>
        <w:t>Acceptance Criteria</w:t>
      </w:r>
    </w:p>
    <w:p>
      <w:pPr>
        <w:pStyle w:val="ListBullet"/>
      </w:pPr>
      <w:r>
        <w:t>Trend window is configurable</w:t>
      </w:r>
    </w:p>
    <w:p>
      <w:pPr>
        <w:pStyle w:val="ListBullet"/>
      </w:pPr>
      <w:r>
        <w:t>Decline is separated from seasonality where possible</w:t>
      </w:r>
    </w:p>
    <w:p>
      <w:pPr>
        <w:pStyle w:val="ListBullet"/>
      </w:pPr>
      <w:r>
        <w:t>Current page performance is displayed</w:t>
      </w:r>
    </w:p>
    <w:p>
      <w:pPr>
        <w:pStyle w:val="ListBullet"/>
      </w:pPr>
      <w:r>
        <w:t>Refresh recommendation includes likely cause</w:t>
      </w:r>
    </w:p>
    <w:p>
      <w:pPr>
        <w:pStyle w:val="ListBullet"/>
      </w:pPr>
      <w:r>
        <w:t>Updated page can be monitored after publish</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EP-11-US-03 — Optimize existing content</w:t>
      </w:r>
    </w:p>
    <w:p>
      <w:r>
        <w:rPr>
          <w:b/>
        </w:rPr>
        <w:t xml:space="preserve">As a Content Editor, </w:t>
      </w:r>
      <w:r>
        <w:t>I want to compare a page against target coverage and business goals, so that I can improve without unnecessary rewriting.</w:t>
      </w:r>
    </w:p>
    <w:p>
      <w:r>
        <w:rPr>
          <w:b/>
          <w:color w:val="385723"/>
        </w:rPr>
        <w:t>Acceptance Criteria</w:t>
      </w:r>
    </w:p>
    <w:p>
      <w:pPr>
        <w:pStyle w:val="ListBullet"/>
      </w:pPr>
      <w:r>
        <w:t>Suggestions are section-specific</w:t>
      </w:r>
    </w:p>
    <w:p>
      <w:pPr>
        <w:pStyle w:val="ListBullet"/>
      </w:pPr>
      <w:r>
        <w:t>Existing high-performing content is not blindly replaced</w:t>
      </w:r>
    </w:p>
    <w:p>
      <w:pPr>
        <w:pStyle w:val="ListBullet"/>
      </w:pPr>
      <w:r>
        <w:t>Entity/topic gaps are prioritized</w:t>
      </w:r>
    </w:p>
    <w:p>
      <w:pPr>
        <w:pStyle w:val="ListBullet"/>
      </w:pPr>
      <w:r>
        <w:t>Brand/compliance constraints are applied</w:t>
      </w:r>
    </w:p>
    <w:p>
      <w:pPr>
        <w:pStyle w:val="ListBullet"/>
      </w:pPr>
      <w:r>
        <w:t>Changes can be exported or pushed to CMS after approval</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EP-12 — Internal Linking Intelligence</w:t>
      </w:r>
    </w:p>
    <w:p>
      <w:r>
        <w:rPr>
          <w:b/>
        </w:rPr>
        <w:t xml:space="preserve">Goal: </w:t>
      </w:r>
      <w:r>
        <w:t>Find and manage high-value internal linking opportunities.</w:t>
      </w:r>
    </w:p>
    <w:p>
      <w:r>
        <w:rPr>
          <w:b/>
        </w:rPr>
        <w:t xml:space="preserve">Recommended phase: </w:t>
      </w:r>
      <w:r>
        <w:rPr>
          <w:b/>
          <w:color w:val="2F5597"/>
        </w:rPr>
        <w:t>Phase 2</w:t>
      </w:r>
    </w:p>
    <w:p>
      <w:r>
        <w:rPr>
          <w:b/>
        </w:rPr>
        <w:t xml:space="preserve">Feature inventory: </w:t>
      </w:r>
      <w:r>
        <w:t>Link graph • Orphan detection • Anchor analysis • Contextual link suggestions • Link equity heuristics • Hub/spoke views • Broken internal links • Bulk review • CMS execution • Post-change verification</w:t>
      </w:r>
    </w:p>
    <w:p>
      <w:pPr>
        <w:pStyle w:val="Heading3"/>
        <w:keepNext/>
      </w:pPr>
      <w:r>
        <w:t>EP-12-US-01 — Find contextual link opportunities</w:t>
      </w:r>
    </w:p>
    <w:p>
      <w:r>
        <w:rPr>
          <w:b/>
        </w:rPr>
        <w:t xml:space="preserve">As a SEO Specialist, </w:t>
      </w:r>
      <w:r>
        <w:t>I want to receive source-target-anchor recommendations, so that I can strengthen important pages efficiently.</w:t>
      </w:r>
    </w:p>
    <w:p>
      <w:r>
        <w:rPr>
          <w:b/>
          <w:color w:val="385723"/>
        </w:rPr>
        <w:t>Acceptance Criteria</w:t>
      </w:r>
    </w:p>
    <w:p>
      <w:pPr>
        <w:pStyle w:val="ListBullet"/>
      </w:pPr>
      <w:r>
        <w:t>Source and target are both valid indexable pages</w:t>
      </w:r>
    </w:p>
    <w:p>
      <w:pPr>
        <w:pStyle w:val="ListBullet"/>
      </w:pPr>
      <w:r>
        <w:t>Suggested context exists on source page</w:t>
      </w:r>
    </w:p>
    <w:p>
      <w:pPr>
        <w:pStyle w:val="ListBullet"/>
      </w:pPr>
      <w:r>
        <w:t>Anchor is natural and configurable</w:t>
      </w:r>
    </w:p>
    <w:p>
      <w:pPr>
        <w:pStyle w:val="ListBullet"/>
      </w:pPr>
      <w:r>
        <w:t>Duplicate/excessive link suggestions are suppressed</w:t>
      </w:r>
    </w:p>
    <w:p>
      <w:pPr>
        <w:pStyle w:val="ListBullet"/>
      </w:pPr>
      <w:r>
        <w:t>Confidence and rationale are shown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EP-12-US-02 — Bulk review linking suggestions</w:t>
      </w:r>
    </w:p>
    <w:p>
      <w:r>
        <w:rPr>
          <w:b/>
        </w:rPr>
        <w:t xml:space="preserve">As a SEO Manager, </w:t>
      </w:r>
      <w:r>
        <w:t>I want to approve, edit or reject suggestions in bulk, so that I can scale implementation safely.</w:t>
      </w:r>
    </w:p>
    <w:p>
      <w:r>
        <w:rPr>
          <w:b/>
          <w:color w:val="385723"/>
        </w:rPr>
        <w:t>Acceptance Criteria</w:t>
      </w:r>
    </w:p>
    <w:p>
      <w:pPr>
        <w:pStyle w:val="ListBullet"/>
      </w:pPr>
      <w:r>
        <w:t>Each suggestion is individually inspectable</w:t>
      </w:r>
    </w:p>
    <w:p>
      <w:pPr>
        <w:pStyle w:val="ListBullet"/>
      </w:pPr>
      <w:r>
        <w:t>Bulk action respects permissions</w:t>
      </w:r>
    </w:p>
    <w:p>
      <w:pPr>
        <w:pStyle w:val="ListBullet"/>
      </w:pPr>
      <w:r>
        <w:t>Edited anchor/context is stored</w:t>
      </w:r>
    </w:p>
    <w:p>
      <w:pPr>
        <w:pStyle w:val="ListBullet"/>
      </w:pPr>
      <w:r>
        <w:t>Rejected suggestions can include reason</w:t>
      </w:r>
    </w:p>
    <w:p>
      <w:pPr>
        <w:pStyle w:val="ListBullet"/>
      </w:pPr>
      <w:r>
        <w:t>Approved changes enter execution queue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EP-12-US-03 — Verify published internal links</w:t>
      </w:r>
    </w:p>
    <w:p>
      <w:r>
        <w:rPr>
          <w:b/>
        </w:rPr>
        <w:t xml:space="preserve">As a Technical SEO, </w:t>
      </w:r>
      <w:r>
        <w:t>I want to confirm approved links exist after CMS execution, so that I can close the loop.</w:t>
      </w:r>
    </w:p>
    <w:p>
      <w:r>
        <w:rPr>
          <w:b/>
          <w:color w:val="385723"/>
        </w:rPr>
        <w:t>Acceptance Criteria</w:t>
      </w:r>
    </w:p>
    <w:p>
      <w:pPr>
        <w:pStyle w:val="ListBullet"/>
      </w:pPr>
      <w:r>
        <w:t>Verification checks source HTML/rendered DOM as configured</w:t>
      </w:r>
    </w:p>
    <w:p>
      <w:pPr>
        <w:pStyle w:val="ListBullet"/>
      </w:pPr>
      <w:r>
        <w:t>Target status/canonical are validated</w:t>
      </w:r>
    </w:p>
    <w:p>
      <w:pPr>
        <w:pStyle w:val="ListBullet"/>
      </w:pPr>
      <w:r>
        <w:t>Failed insertions remain open</w:t>
      </w:r>
    </w:p>
    <w:p>
      <w:pPr>
        <w:pStyle w:val="ListBullet"/>
      </w:pPr>
      <w:r>
        <w:t>Execution and verification are timestamped</w:t>
      </w:r>
    </w:p>
    <w:p>
      <w:pPr>
        <w:pStyle w:val="ListBullet"/>
      </w:pPr>
      <w:r>
        <w:t>Rollback can be initiated when connector supports it</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EP-13 — Schema &amp; Structured Data</w:t>
      </w:r>
    </w:p>
    <w:p>
      <w:r>
        <w:rPr>
          <w:b/>
        </w:rPr>
        <w:t xml:space="preserve">Goal: </w:t>
      </w:r>
      <w:r>
        <w:t>Audit, generate, deploy and verify structured data safely.</w:t>
      </w:r>
    </w:p>
    <w:p>
      <w:r>
        <w:rPr>
          <w:b/>
        </w:rPr>
        <w:t xml:space="preserve">Recommended phase: </w:t>
      </w:r>
      <w:r>
        <w:rPr>
          <w:b/>
          <w:color w:val="2F5597"/>
        </w:rPr>
        <w:t>Phase 2</w:t>
      </w:r>
    </w:p>
    <w:p>
      <w:r>
        <w:rPr>
          <w:b/>
        </w:rPr>
        <w:t xml:space="preserve">Feature inventory: </w:t>
      </w:r>
      <w:r>
        <w:t>Schema discovery • JSON-LD parsing • Validation • Recommended schema types • Organization • LocalBusiness • Product • Article • FAQ/Q&amp;A where appropriate • Breadcrumb • Event • JobPosting • Video • Service • Rich-result eligibility notes • CMS deployment</w:t>
      </w:r>
    </w:p>
    <w:p>
      <w:pPr>
        <w:pStyle w:val="Heading3"/>
        <w:keepNext/>
      </w:pPr>
      <w:r>
        <w:t>EP-13-US-01 — Audit structured data</w:t>
      </w:r>
    </w:p>
    <w:p>
      <w:r>
        <w:rPr>
          <w:b/>
        </w:rPr>
        <w:t xml:space="preserve">As a SEO Specialist, </w:t>
      </w:r>
      <w:r>
        <w:t>I want to validate schema across selected pages, so that I can find invalid or missing implementation.</w:t>
      </w:r>
    </w:p>
    <w:p>
      <w:r>
        <w:rPr>
          <w:b/>
          <w:color w:val="385723"/>
        </w:rPr>
        <w:t>Acceptance Criteria</w:t>
      </w:r>
    </w:p>
    <w:p>
      <w:pPr>
        <w:pStyle w:val="ListBullet"/>
      </w:pPr>
      <w:r>
        <w:t>Syntax and logical warnings are separated</w:t>
      </w:r>
    </w:p>
    <w:p>
      <w:pPr>
        <w:pStyle w:val="ListBullet"/>
      </w:pPr>
      <w:r>
        <w:t>Unsupported/deprecated rich-result expectations are not promised</w:t>
      </w:r>
    </w:p>
    <w:p>
      <w:pPr>
        <w:pStyle w:val="ListBullet"/>
      </w:pPr>
      <w:r>
        <w:t>Errors include affected properties</w:t>
      </w:r>
    </w:p>
    <w:p>
      <w:pPr>
        <w:pStyle w:val="ListBullet"/>
      </w:pPr>
      <w:r>
        <w:t>Examples and page patterns are grouped</w:t>
      </w:r>
    </w:p>
    <w:p>
      <w:pPr>
        <w:pStyle w:val="ListBullet"/>
      </w:pPr>
      <w:r>
        <w:t>Evidence is stored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EP-13-US-02 — Generate schema recommendation</w:t>
      </w:r>
    </w:p>
    <w:p>
      <w:r>
        <w:rPr>
          <w:b/>
        </w:rPr>
        <w:t xml:space="preserve">As a SEO Specialist, </w:t>
      </w:r>
      <w:r>
        <w:t>I want to generate schema based only on page/business facts, so that I can implement structured data without invented claims.</w:t>
      </w:r>
    </w:p>
    <w:p>
      <w:r>
        <w:rPr>
          <w:b/>
          <w:color w:val="385723"/>
        </w:rPr>
        <w:t>Acceptance Criteria</w:t>
      </w:r>
    </w:p>
    <w:p>
      <w:pPr>
        <w:pStyle w:val="ListBullet"/>
      </w:pPr>
      <w:r>
        <w:t>Generated values trace to known source data or user input</w:t>
      </w:r>
    </w:p>
    <w:p>
      <w:pPr>
        <w:pStyle w:val="ListBullet"/>
      </w:pPr>
      <w:r>
        <w:t>Unknown required facts are requested/left blank</w:t>
      </w:r>
    </w:p>
    <w:p>
      <w:pPr>
        <w:pStyle w:val="ListBullet"/>
      </w:pPr>
      <w:r>
        <w:t>Schema type suitability is explained</w:t>
      </w:r>
    </w:p>
    <w:p>
      <w:pPr>
        <w:pStyle w:val="ListBullet"/>
      </w:pPr>
      <w:r>
        <w:t>Validation runs before approval</w:t>
      </w:r>
    </w:p>
    <w:p>
      <w:pPr>
        <w:pStyle w:val="ListBullet"/>
      </w:pPr>
      <w:r>
        <w:t>Output can be copied/exported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EP-13-US-03 — Deploy approved schema</w:t>
      </w:r>
    </w:p>
    <w:p>
      <w:r>
        <w:rPr>
          <w:b/>
        </w:rPr>
        <w:t xml:space="preserve">As a Developer/SEO Manager, </w:t>
      </w:r>
      <w:r>
        <w:t>I want to publish approved schema through a CMS connector, so that implementation is faster but controlled.</w:t>
      </w:r>
    </w:p>
    <w:p>
      <w:r>
        <w:rPr>
          <w:b/>
          <w:color w:val="385723"/>
        </w:rPr>
        <w:t>Acceptance Criteria</w:t>
      </w:r>
    </w:p>
    <w:p>
      <w:pPr>
        <w:pStyle w:val="ListBullet"/>
      </w:pPr>
      <w:r>
        <w:t>Write action requires permission</w:t>
      </w:r>
    </w:p>
    <w:p>
      <w:pPr>
        <w:pStyle w:val="ListBullet"/>
      </w:pPr>
      <w:r>
        <w:t>Before/after diff is shown</w:t>
      </w:r>
    </w:p>
    <w:p>
      <w:pPr>
        <w:pStyle w:val="ListBullet"/>
      </w:pPr>
      <w:r>
        <w:t>Successful publish triggers verification</w:t>
      </w:r>
    </w:p>
    <w:p>
      <w:pPr>
        <w:pStyle w:val="ListBullet"/>
      </w:pPr>
      <w:r>
        <w:t>Rollback data is stored where supported</w:t>
      </w:r>
    </w:p>
    <w:p>
      <w:pPr>
        <w:pStyle w:val="ListBullet"/>
      </w:pPr>
      <w:r>
        <w:t>Change is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EP-14 — Local SEO &amp; Map Visibility</w:t>
      </w:r>
    </w:p>
    <w:p>
      <w:r>
        <w:rPr>
          <w:b/>
        </w:rPr>
        <w:t xml:space="preserve">Goal: </w:t>
      </w:r>
      <w:r>
        <w:t>Manage local presence, location pages and map performance for service/location businesses.</w:t>
      </w:r>
    </w:p>
    <w:p>
      <w:r>
        <w:rPr>
          <w:b/>
        </w:rPr>
        <w:t xml:space="preserve">Recommended phase: </w:t>
      </w:r>
      <w:r>
        <w:rPr>
          <w:b/>
          <w:color w:val="2F5597"/>
        </w:rPr>
        <w:t>Phase 2</w:t>
      </w:r>
    </w:p>
    <w:p>
      <w:r>
        <w:rPr>
          <w:b/>
        </w:rPr>
        <w:t xml:space="preserve">Feature inventory: </w:t>
      </w:r>
      <w:r>
        <w:t>GBP integration • Location management • NAP consistency • Review monitoring • Local keyword tracking • Geo-grid maps • Local competitors • Category checks • Local landing pages • LocalBusiness schema • Citation tasks • Multi-location dashboards</w:t>
      </w:r>
    </w:p>
    <w:p>
      <w:pPr>
        <w:pStyle w:val="Heading3"/>
        <w:keepNext/>
      </w:pPr>
      <w:r>
        <w:t>EP-14-US-01 — Manage multiple locations</w:t>
      </w:r>
    </w:p>
    <w:p>
      <w:r>
        <w:rPr>
          <w:b/>
        </w:rPr>
        <w:t xml:space="preserve">As a Local SEO Manager, </w:t>
      </w:r>
      <w:r>
        <w:t>I want to create and map business locations to GBP and site pages, so that local data stays consistent.</w:t>
      </w:r>
    </w:p>
    <w:p>
      <w:r>
        <w:rPr>
          <w:b/>
          <w:color w:val="385723"/>
        </w:rPr>
        <w:t>Acceptance Criteria</w:t>
      </w:r>
    </w:p>
    <w:p>
      <w:pPr>
        <w:pStyle w:val="ListBullet"/>
      </w:pPr>
      <w:r>
        <w:t>Each location has canonical NAP profile</w:t>
      </w:r>
    </w:p>
    <w:p>
      <w:pPr>
        <w:pStyle w:val="ListBullet"/>
      </w:pPr>
      <w:r>
        <w:t>GBP/profile and website URL can be mapped</w:t>
      </w:r>
    </w:p>
    <w:p>
      <w:pPr>
        <w:pStyle w:val="ListBullet"/>
      </w:pPr>
      <w:r>
        <w:t>Duplicate location records are flagged</w:t>
      </w:r>
    </w:p>
    <w:p>
      <w:pPr>
        <w:pStyle w:val="ListBullet"/>
      </w:pPr>
      <w:r>
        <w:t>Location access can be scoped</w:t>
      </w:r>
    </w:p>
    <w:p>
      <w:pPr>
        <w:pStyle w:val="ListBullet"/>
      </w:pPr>
      <w:r>
        <w:t>Changes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EP-14-US-02 — Track geo-grid visibility</w:t>
      </w:r>
    </w:p>
    <w:p>
      <w:r>
        <w:rPr>
          <w:b/>
        </w:rPr>
        <w:t xml:space="preserve">As a Local SEO Manager, </w:t>
      </w:r>
      <w:r>
        <w:t>I want to run map-grid ranking checks for target queries, so that I can see geographic strength and weakness.</w:t>
      </w:r>
    </w:p>
    <w:p>
      <w:r>
        <w:rPr>
          <w:b/>
          <w:color w:val="385723"/>
        </w:rPr>
        <w:t>Acceptance Criteria</w:t>
      </w:r>
    </w:p>
    <w:p>
      <w:pPr>
        <w:pStyle w:val="ListBullet"/>
      </w:pPr>
      <w:r>
        <w:t>Grid configuration is stored by keyword/location</w:t>
      </w:r>
    </w:p>
    <w:p>
      <w:pPr>
        <w:pStyle w:val="ListBullet"/>
      </w:pPr>
      <w:r>
        <w:t>Results preserve scan date and coordinates</w:t>
      </w:r>
    </w:p>
    <w:p>
      <w:pPr>
        <w:pStyle w:val="ListBullet"/>
      </w:pPr>
      <w:r>
        <w:t>Average/median visibility metrics are shown</w:t>
      </w:r>
    </w:p>
    <w:p>
      <w:pPr>
        <w:pStyle w:val="ListBullet"/>
      </w:pPr>
      <w:r>
        <w:t>Competitor presence can be compared</w:t>
      </w:r>
    </w:p>
    <w:p>
      <w:pPr>
        <w:pStyle w:val="ListBullet"/>
      </w:pPr>
      <w:r>
        <w:t>Trend view supports historical grids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EP-14-US-03 — Monitor reviews</w:t>
      </w:r>
    </w:p>
    <w:p>
      <w:r>
        <w:rPr>
          <w:b/>
        </w:rPr>
        <w:t xml:space="preserve">As a Client/Local SEO Manager, </w:t>
      </w:r>
      <w:r>
        <w:t>I want to view new reviews and rating trends, so that I can respond and detect reputation issues.</w:t>
      </w:r>
    </w:p>
    <w:p>
      <w:r>
        <w:rPr>
          <w:b/>
          <w:color w:val="385723"/>
        </w:rPr>
        <w:t>Acceptance Criteria</w:t>
      </w:r>
    </w:p>
    <w:p>
      <w:pPr>
        <w:pStyle w:val="ListBullet"/>
      </w:pPr>
      <w:r>
        <w:t>Reviews sync from connected sources</w:t>
      </w:r>
    </w:p>
    <w:p>
      <w:pPr>
        <w:pStyle w:val="ListBullet"/>
      </w:pPr>
      <w:r>
        <w:t>New negative review can trigger alert</w:t>
      </w:r>
    </w:p>
    <w:p>
      <w:pPr>
        <w:pStyle w:val="ListBullet"/>
      </w:pPr>
      <w:r>
        <w:t>Response status can be tracked</w:t>
      </w:r>
    </w:p>
    <w:p>
      <w:pPr>
        <w:pStyle w:val="ListBullet"/>
      </w:pPr>
      <w:r>
        <w:t>AI-drafted replies require approval by default</w:t>
      </w:r>
    </w:p>
    <w:p>
      <w:pPr>
        <w:pStyle w:val="ListBullet"/>
      </w:pPr>
      <w:r>
        <w:t>Rating/review volume trends are reportable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EP-15 — AI Search / GEO &amp; Agentic Web Readiness</w:t>
      </w:r>
    </w:p>
    <w:p>
      <w:r>
        <w:rPr>
          <w:b/>
        </w:rPr>
        <w:t xml:space="preserve">Goal: </w:t>
      </w:r>
      <w:r>
        <w:t>Assess content for visibility and usability in AI-powered search and agent experiences.</w:t>
      </w:r>
    </w:p>
    <w:p>
      <w:r>
        <w:rPr>
          <w:b/>
        </w:rPr>
        <w:t xml:space="preserve">Recommended phase: </w:t>
      </w:r>
      <w:r>
        <w:rPr>
          <w:b/>
          <w:color w:val="2F5597"/>
        </w:rPr>
        <w:t>Phase 2</w:t>
      </w:r>
    </w:p>
    <w:p>
      <w:r>
        <w:rPr>
          <w:b/>
        </w:rPr>
        <w:t xml:space="preserve">Feature inventory: </w:t>
      </w:r>
      <w:r>
        <w:t>Passage citability • Question-answer structure • Entity clarity • Source attribution • AI crawler accessibility • llms.txt observation • Agent navigation readiness • Markdown/API accessibility • AI citation tracking via extensions • Share-of-voice tracking • Evidence-based GEO recommendations</w:t>
      </w:r>
    </w:p>
    <w:p>
      <w:pPr>
        <w:pStyle w:val="Heading3"/>
        <w:keepNext/>
      </w:pPr>
      <w:r>
        <w:t>EP-15-US-01 — Run GEO readiness audit</w:t>
      </w:r>
    </w:p>
    <w:p>
      <w:r>
        <w:rPr>
          <w:b/>
        </w:rPr>
        <w:t xml:space="preserve">As a SEO Strategist, </w:t>
      </w:r>
      <w:r>
        <w:t>I want to assess pages for AI-search citability and answer quality, so that I can improve content for emerging search surfaces.</w:t>
      </w:r>
    </w:p>
    <w:p>
      <w:r>
        <w:rPr>
          <w:b/>
          <w:color w:val="385723"/>
        </w:rPr>
        <w:t>Acceptance Criteria</w:t>
      </w:r>
    </w:p>
    <w:p>
      <w:pPr>
        <w:pStyle w:val="ListBullet"/>
      </w:pPr>
      <w:r>
        <w:t>Audit separates proven technical issues from experimental recommendations</w:t>
      </w:r>
    </w:p>
    <w:p>
      <w:pPr>
        <w:pStyle w:val="ListBullet"/>
      </w:pPr>
      <w:r>
        <w:t>Findings include passage-level examples</w:t>
      </w:r>
    </w:p>
    <w:p>
      <w:pPr>
        <w:pStyle w:val="ListBullet"/>
      </w:pPr>
      <w:r>
        <w:t>Unsupported ranking claims are avoided</w:t>
      </w:r>
    </w:p>
    <w:p>
      <w:pPr>
        <w:pStyle w:val="ListBullet"/>
      </w:pPr>
      <w:r>
        <w:t>Entity/source clarity is assessed</w:t>
      </w:r>
    </w:p>
    <w:p>
      <w:pPr>
        <w:pStyle w:val="ListBullet"/>
      </w:pPr>
      <w:r>
        <w:t>Results can create content opportunities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EP-15-US-02 — Track AI visibility</w:t>
      </w:r>
    </w:p>
    <w:p>
      <w:r>
        <w:rPr>
          <w:b/>
        </w:rPr>
        <w:t xml:space="preserve">As a Marketing Manager, </w:t>
      </w:r>
      <w:r>
        <w:t>I want to track brand/domain mentions in supported AI visibility data sources, so that I can monitor emerging discovery channels.</w:t>
      </w:r>
    </w:p>
    <w:p>
      <w:r>
        <w:rPr>
          <w:b/>
          <w:color w:val="385723"/>
        </w:rPr>
        <w:t>Acceptance Criteria</w:t>
      </w:r>
    </w:p>
    <w:p>
      <w:pPr>
        <w:pStyle w:val="ListBullet"/>
      </w:pPr>
      <w:r>
        <w:t>Provider/source and collection date are shown</w:t>
      </w:r>
    </w:p>
    <w:p>
      <w:pPr>
        <w:pStyle w:val="ListBullet"/>
      </w:pPr>
      <w:r>
        <w:t>Metrics are not mixed across incompatible providers without labels</w:t>
      </w:r>
    </w:p>
    <w:p>
      <w:pPr>
        <w:pStyle w:val="ListBullet"/>
      </w:pPr>
      <w:r>
        <w:t>Brand and competitor entities can be configured</w:t>
      </w:r>
    </w:p>
    <w:p>
      <w:pPr>
        <w:pStyle w:val="ListBullet"/>
      </w:pPr>
      <w:r>
        <w:t>Historical trend is retained</w:t>
      </w:r>
    </w:p>
    <w:p>
      <w:pPr>
        <w:pStyle w:val="ListBullet"/>
      </w:pPr>
      <w:r>
        <w:t>API/provider gaps are clearly surfaced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EP-15-US-03 — Assess agentic readiness</w:t>
      </w:r>
    </w:p>
    <w:p>
      <w:r>
        <w:rPr>
          <w:b/>
        </w:rPr>
        <w:t xml:space="preserve">As a Technical SEO, </w:t>
      </w:r>
      <w:r>
        <w:t>I want to test whether AI agents can access and understand key site workflows, so that I can prepare for agent-driven web interactions.</w:t>
      </w:r>
    </w:p>
    <w:p>
      <w:r>
        <w:rPr>
          <w:b/>
          <w:color w:val="385723"/>
        </w:rPr>
        <w:t>Acceptance Criteria</w:t>
      </w:r>
    </w:p>
    <w:p>
      <w:pPr>
        <w:pStyle w:val="ListBullet"/>
      </w:pPr>
      <w:r>
        <w:t>Access rules and page discoverability are checked</w:t>
      </w:r>
    </w:p>
    <w:p>
      <w:pPr>
        <w:pStyle w:val="ListBullet"/>
      </w:pPr>
      <w:r>
        <w:t>Machine-readable interfaces are detected when present</w:t>
      </w:r>
    </w:p>
    <w:p>
      <w:pPr>
        <w:pStyle w:val="ListBullet"/>
      </w:pPr>
      <w:r>
        <w:t>Recommendations are labeled experimental where standards are emerging</w:t>
      </w:r>
    </w:p>
    <w:p>
      <w:pPr>
        <w:pStyle w:val="ListBullet"/>
      </w:pPr>
      <w:r>
        <w:t>Sensitive/private workflows are not probed without authorization</w:t>
      </w:r>
    </w:p>
    <w:p>
      <w:pPr>
        <w:pStyle w:val="ListBullet"/>
      </w:pPr>
      <w:r>
        <w:t>Results are auditable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EP-16 — Competitor &amp; Backlink Intelligence</w:t>
      </w:r>
    </w:p>
    <w:p>
      <w:r>
        <w:rPr>
          <w:b/>
        </w:rPr>
        <w:t xml:space="preserve">Goal: </w:t>
      </w:r>
      <w:r>
        <w:t>Combine competitor, SERP and backlink evidence into strategic opportunities.</w:t>
      </w:r>
    </w:p>
    <w:p>
      <w:r>
        <w:rPr>
          <w:b/>
        </w:rPr>
        <w:t xml:space="preserve">Recommended phase: </w:t>
      </w:r>
      <w:r>
        <w:rPr>
          <w:b/>
          <w:color w:val="2F5597"/>
        </w:rPr>
        <w:t>Phase 2</w:t>
      </w:r>
    </w:p>
    <w:p>
      <w:r>
        <w:rPr>
          <w:b/>
        </w:rPr>
        <w:t xml:space="preserve">Feature inventory: </w:t>
      </w:r>
      <w:r>
        <w:t>Competitor profiles • Organic keyword overlap • Top competitor pages • Content gaps • Backlink import • Referring domains • Link gap • Lost/gained links • Competitor landing pages • Messaging snapshots • Benchmark trends</w:t>
      </w:r>
    </w:p>
    <w:p>
      <w:pPr>
        <w:pStyle w:val="Heading3"/>
        <w:keepNext/>
      </w:pPr>
      <w:r>
        <w:t>EP-16-US-01 — Create competitor set</w:t>
      </w:r>
    </w:p>
    <w:p>
      <w:r>
        <w:rPr>
          <w:b/>
        </w:rPr>
        <w:t xml:space="preserve">As a Marketing Manager, </w:t>
      </w:r>
      <w:r>
        <w:t>I want to define direct and search competitors per market, so that analysis reflects real competition.</w:t>
      </w:r>
    </w:p>
    <w:p>
      <w:r>
        <w:rPr>
          <w:b/>
          <w:color w:val="385723"/>
        </w:rPr>
        <w:t>Acceptance Criteria</w:t>
      </w:r>
    </w:p>
    <w:p>
      <w:pPr>
        <w:pStyle w:val="ListBullet"/>
      </w:pPr>
      <w:r>
        <w:t>Competitors can be scoped by channel/market</w:t>
      </w:r>
    </w:p>
    <w:p>
      <w:pPr>
        <w:pStyle w:val="ListBullet"/>
      </w:pPr>
      <w:r>
        <w:t>Domains and brand aliases are stored</w:t>
      </w:r>
    </w:p>
    <w:p>
      <w:pPr>
        <w:pStyle w:val="ListBullet"/>
      </w:pPr>
      <w:r>
        <w:t>Competitor changes are historical</w:t>
      </w:r>
    </w:p>
    <w:p>
      <w:pPr>
        <w:pStyle w:val="ListBullet"/>
      </w:pPr>
      <w:r>
        <w:t>Users can exclude irrelevant algorithmic suggestions</w:t>
      </w:r>
    </w:p>
    <w:p>
      <w:pPr>
        <w:pStyle w:val="ListBullet"/>
      </w:pPr>
      <w:r>
        <w:t>Same competitor can be reused across modules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EP-16-US-02 — Identify backlink gaps</w:t>
      </w:r>
    </w:p>
    <w:p>
      <w:r>
        <w:rPr>
          <w:b/>
        </w:rPr>
        <w:t xml:space="preserve">As a SEO Specialist, </w:t>
      </w:r>
      <w:r>
        <w:t>I want to compare referring domains against competitors, so that I can prioritize outreach.</w:t>
      </w:r>
    </w:p>
    <w:p>
      <w:r>
        <w:rPr>
          <w:b/>
          <w:color w:val="385723"/>
        </w:rPr>
        <w:t>Acceptance Criteria</w:t>
      </w:r>
    </w:p>
    <w:p>
      <w:pPr>
        <w:pStyle w:val="ListBullet"/>
      </w:pPr>
      <w:r>
        <w:t>Data source and freshness are visible</w:t>
      </w:r>
    </w:p>
    <w:p>
      <w:pPr>
        <w:pStyle w:val="ListBullet"/>
      </w:pPr>
      <w:r>
        <w:t>Existing referring domains are excluded from gap list</w:t>
      </w:r>
    </w:p>
    <w:p>
      <w:pPr>
        <w:pStyle w:val="ListBullet"/>
      </w:pPr>
      <w:r>
        <w:t>Domain quality metrics retain provider provenance</w:t>
      </w:r>
    </w:p>
    <w:p>
      <w:pPr>
        <w:pStyle w:val="ListBullet"/>
      </w:pPr>
      <w:r>
        <w:t>Spam/risk indicators are advisory</w:t>
      </w:r>
    </w:p>
    <w:p>
      <w:pPr>
        <w:pStyle w:val="ListBullet"/>
      </w:pPr>
      <w:r>
        <w:t>Opportunities can become outreach tasks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EP-16-US-03 — Analyze competitor page strategy</w:t>
      </w:r>
    </w:p>
    <w:p>
      <w:r>
        <w:rPr>
          <w:b/>
        </w:rPr>
        <w:t xml:space="preserve">As a SEO Strategist, </w:t>
      </w:r>
      <w:r>
        <w:t>I want to compare competitor pages, topics and offers, so that I can identify strategic gaps without copying.</w:t>
      </w:r>
    </w:p>
    <w:p>
      <w:r>
        <w:rPr>
          <w:b/>
          <w:color w:val="385723"/>
        </w:rPr>
        <w:t>Acceptance Criteria</w:t>
      </w:r>
    </w:p>
    <w:p>
      <w:pPr>
        <w:pStyle w:val="ListBullet"/>
      </w:pPr>
      <w:r>
        <w:t>Comparison covers structure/topics/entities and visible offers</w:t>
      </w:r>
    </w:p>
    <w:p>
      <w:pPr>
        <w:pStyle w:val="ListBullet"/>
      </w:pPr>
      <w:r>
        <w:t>Direct copying is not suggested</w:t>
      </w:r>
    </w:p>
    <w:p>
      <w:pPr>
        <w:pStyle w:val="ListBullet"/>
      </w:pPr>
      <w:r>
        <w:t>Search intent differences are highlighted</w:t>
      </w:r>
    </w:p>
    <w:p>
      <w:pPr>
        <w:pStyle w:val="ListBullet"/>
      </w:pPr>
      <w:r>
        <w:t>Page freshness/source date is recorded</w:t>
      </w:r>
    </w:p>
    <w:p>
      <w:pPr>
        <w:pStyle w:val="ListBullet"/>
      </w:pPr>
      <w:r>
        <w:t>Insights can feed content briefs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EP-17 — Paid Media Account Hub</w:t>
      </w:r>
    </w:p>
    <w:p>
      <w:r>
        <w:rPr>
          <w:b/>
        </w:rPr>
        <w:t xml:space="preserve">Goal: </w:t>
      </w:r>
      <w:r>
        <w:t>Provide a unified view of advertising accounts and campaign structures across supported channels.</w:t>
      </w:r>
    </w:p>
    <w:p>
      <w:r>
        <w:rPr>
          <w:b/>
        </w:rPr>
        <w:t xml:space="preserve">Recommended phase: </w:t>
      </w:r>
      <w:r>
        <w:rPr>
          <w:b/>
          <w:color w:val="2F5597"/>
        </w:rPr>
        <w:t>MVP</w:t>
      </w:r>
    </w:p>
    <w:p>
      <w:r>
        <w:rPr>
          <w:b/>
        </w:rPr>
        <w:t xml:space="preserve">Feature inventory: </w:t>
      </w:r>
      <w:r>
        <w:t>Google Ads • Meta Ads • Microsoft Ads • LinkedIn Ads • TikTok Ads • YouTube Ads • Amazon Ads • Pinterest/Reddit/Snap/X adapters as available • Account hierarchy • Campaign/ad group/ad set views • Cross-channel KPIs • Status sync • Labels/tags</w:t>
      </w:r>
    </w:p>
    <w:p>
      <w:pPr>
        <w:pStyle w:val="Heading3"/>
        <w:keepNext/>
      </w:pPr>
      <w:r>
        <w:t>EP-17-US-01 — View connected ad accounts</w:t>
      </w:r>
    </w:p>
    <w:p>
      <w:r>
        <w:rPr>
          <w:b/>
        </w:rPr>
        <w:t xml:space="preserve">As a PPC Manager, </w:t>
      </w:r>
      <w:r>
        <w:t>I want to see all mapped ad accounts and health in one place, so that I can manage a portfolio efficiently.</w:t>
      </w:r>
    </w:p>
    <w:p>
      <w:r>
        <w:rPr>
          <w:b/>
          <w:color w:val="385723"/>
        </w:rPr>
        <w:t>Acceptance Criteria</w:t>
      </w:r>
    </w:p>
    <w:p>
      <w:pPr>
        <w:pStyle w:val="ListBullet"/>
      </w:pPr>
      <w:r>
        <w:t>Account cards show platform/status/currency/last sync</w:t>
      </w:r>
    </w:p>
    <w:p>
      <w:pPr>
        <w:pStyle w:val="ListBullet"/>
      </w:pPr>
      <w:r>
        <w:t>Only authorized accounts are visible</w:t>
      </w:r>
    </w:p>
    <w:p>
      <w:pPr>
        <w:pStyle w:val="ListBullet"/>
      </w:pPr>
      <w:r>
        <w:t>Connection problems are highlighted</w:t>
      </w:r>
    </w:p>
    <w:p>
      <w:pPr>
        <w:pStyle w:val="ListBullet"/>
      </w:pPr>
      <w:r>
        <w:t>Account-level KPIs use source-consistent definitions</w:t>
      </w:r>
    </w:p>
    <w:p>
      <w:pPr>
        <w:pStyle w:val="ListBullet"/>
      </w:pPr>
      <w:r>
        <w:t>User can drill to campaign hierarchy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EP-17-US-02 — Compare channel performance</w:t>
      </w:r>
    </w:p>
    <w:p>
      <w:r>
        <w:rPr>
          <w:b/>
        </w:rPr>
        <w:t xml:space="preserve">As a Marketing Manager, </w:t>
      </w:r>
      <w:r>
        <w:t>I want to compare standardized channel metrics, so that I can understand acquisition efficiency.</w:t>
      </w:r>
    </w:p>
    <w:p>
      <w:r>
        <w:rPr>
          <w:b/>
          <w:color w:val="385723"/>
        </w:rPr>
        <w:t>Acceptance Criteria</w:t>
      </w:r>
    </w:p>
    <w:p>
      <w:pPr>
        <w:pStyle w:val="ListBullet"/>
      </w:pPr>
      <w:r>
        <w:t>Spend/clicks/conversions/revenue are normalized</w:t>
      </w:r>
    </w:p>
    <w:p>
      <w:pPr>
        <w:pStyle w:val="ListBullet"/>
      </w:pPr>
      <w:r>
        <w:t>Platform attribution differences are disclosed</w:t>
      </w:r>
    </w:p>
    <w:p>
      <w:pPr>
        <w:pStyle w:val="ListBullet"/>
      </w:pPr>
      <w:r>
        <w:t>Date range and timezone are consistent</w:t>
      </w:r>
    </w:p>
    <w:p>
      <w:pPr>
        <w:pStyle w:val="ListBullet"/>
      </w:pPr>
      <w:r>
        <w:t>Currency conversion is labeled</w:t>
      </w:r>
    </w:p>
    <w:p>
      <w:pPr>
        <w:pStyle w:val="ListBullet"/>
      </w:pPr>
      <w:r>
        <w:t>Totals exclude missing/error sources with warning</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EP-17-US-03 — Tag campaigns for business reporting</w:t>
      </w:r>
    </w:p>
    <w:p>
      <w:r>
        <w:rPr>
          <w:b/>
        </w:rPr>
        <w:t xml:space="preserve">As a PPC Manager, </w:t>
      </w:r>
      <w:r>
        <w:t>I want to apply internal labels such as brand, non-brand, market and funnel stage, so that I can analyze performance beyond platform naming.</w:t>
      </w:r>
    </w:p>
    <w:p>
      <w:r>
        <w:rPr>
          <w:b/>
          <w:color w:val="385723"/>
        </w:rPr>
        <w:t>Acceptance Criteria</w:t>
      </w:r>
    </w:p>
    <w:p>
      <w:pPr>
        <w:pStyle w:val="ListBullet"/>
      </w:pPr>
      <w:r>
        <w:t>Tags can be manual or rule-based</w:t>
      </w:r>
    </w:p>
    <w:p>
      <w:pPr>
        <w:pStyle w:val="ListBullet"/>
      </w:pPr>
      <w:r>
        <w:t>Tags do not modify source platform unless explicitly configured</w:t>
      </w:r>
    </w:p>
    <w:p>
      <w:pPr>
        <w:pStyle w:val="ListBullet"/>
      </w:pPr>
      <w:r>
        <w:t>Bulk tagging is supported</w:t>
      </w:r>
    </w:p>
    <w:p>
      <w:pPr>
        <w:pStyle w:val="ListBullet"/>
      </w:pPr>
      <w:r>
        <w:t>Historical reporting can use effective-dated tags</w:t>
      </w:r>
    </w:p>
    <w:p>
      <w:pPr>
        <w:pStyle w:val="ListBullet"/>
      </w:pPr>
      <w:r>
        <w:t>Tag rules are auditable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EP-18 — Paid Media Audit &amp; Evidence Engine</w:t>
      </w:r>
    </w:p>
    <w:p>
      <w:r>
        <w:rPr>
          <w:b/>
        </w:rPr>
        <w:t xml:space="preserve">Goal: </w:t>
      </w:r>
      <w:r>
        <w:t>Operationalize Claude Ads audits with deterministic findings, coverage and safety controls.</w:t>
      </w:r>
    </w:p>
    <w:p>
      <w:r>
        <w:rPr>
          <w:b/>
        </w:rPr>
        <w:t xml:space="preserve">Recommended phase: </w:t>
      </w:r>
      <w:r>
        <w:rPr>
          <w:b/>
          <w:color w:val="2F5597"/>
        </w:rPr>
        <w:t>MVP</w:t>
      </w:r>
    </w:p>
    <w:p>
      <w:r>
        <w:rPr>
          <w:b/>
        </w:rPr>
        <w:t xml:space="preserve">Feature inventory: </w:t>
      </w:r>
      <w:r>
        <w:t>Account audit • Campaign audit • Tracking audit • Budget audit • Creative audit • Policy/compliance checks • Specialist workers • Pass/fail/unknown/not-applicable states • Evidence coverage • Health scoring • Partial audits • Finding suppression/false-positive workflow</w:t>
      </w:r>
    </w:p>
    <w:p>
      <w:pPr>
        <w:pStyle w:val="Heading3"/>
        <w:keepNext/>
      </w:pPr>
      <w:r>
        <w:t>EP-18-US-01 — Run paid media audit</w:t>
      </w:r>
    </w:p>
    <w:p>
      <w:r>
        <w:rPr>
          <w:b/>
        </w:rPr>
        <w:t xml:space="preserve">As a PPC Manager, </w:t>
      </w:r>
      <w:r>
        <w:t>I want to audit an ad account against supported controls, so that I can identify waste, risk and growth opportunities.</w:t>
      </w:r>
    </w:p>
    <w:p>
      <w:r>
        <w:rPr>
          <w:b/>
          <w:color w:val="385723"/>
        </w:rPr>
        <w:t>Acceptance Criteria</w:t>
      </w:r>
    </w:p>
    <w:p>
      <w:pPr>
        <w:pStyle w:val="ListBullet"/>
      </w:pPr>
      <w:r>
        <w:t>Audit scope and data window are explicit</w:t>
      </w:r>
    </w:p>
    <w:p>
      <w:pPr>
        <w:pStyle w:val="ListBullet"/>
      </w:pPr>
      <w:r>
        <w:t>Controls return pass/fail/unknown/not-applicable</w:t>
      </w:r>
    </w:p>
    <w:p>
      <w:pPr>
        <w:pStyle w:val="ListBullet"/>
      </w:pPr>
      <w:r>
        <w:t>Findings include evidence and confidence</w:t>
      </w:r>
    </w:p>
    <w:p>
      <w:pPr>
        <w:pStyle w:val="ListBullet"/>
      </w:pPr>
      <w:r>
        <w:t>Coverage score is displayed</w:t>
      </w:r>
    </w:p>
    <w:p>
      <w:pPr>
        <w:pStyle w:val="ListBullet"/>
      </w:pPr>
      <w:r>
        <w:t>Unsupported checks are not silently graded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EP-18-US-02 — Review audit score composition</w:t>
      </w:r>
    </w:p>
    <w:p>
      <w:r>
        <w:rPr>
          <w:b/>
        </w:rPr>
        <w:t xml:space="preserve">As a PPC Director, </w:t>
      </w:r>
      <w:r>
        <w:t>I want to see how account health score was calculated, so that I can trust and explain the result.</w:t>
      </w:r>
    </w:p>
    <w:p>
      <w:r>
        <w:rPr>
          <w:b/>
          <w:color w:val="385723"/>
        </w:rPr>
        <w:t>Acceptance Criteria</w:t>
      </w:r>
    </w:p>
    <w:p>
      <w:pPr>
        <w:pStyle w:val="ListBullet"/>
      </w:pPr>
      <w:r>
        <w:t>Score components and weights are visible</w:t>
      </w:r>
    </w:p>
    <w:p>
      <w:pPr>
        <w:pStyle w:val="ListBullet"/>
      </w:pPr>
      <w:r>
        <w:t>Insufficient evidence reduces/qualifies grading</w:t>
      </w:r>
    </w:p>
    <w:p>
      <w:pPr>
        <w:pStyle w:val="ListBullet"/>
      </w:pPr>
      <w:r>
        <w:t>Regulatory risk is not hidden inside performance score</w:t>
      </w:r>
    </w:p>
    <w:p>
      <w:pPr>
        <w:pStyle w:val="ListBullet"/>
      </w:pPr>
      <w:r>
        <w:t>User can open failed controls</w:t>
      </w:r>
    </w:p>
    <w:p>
      <w:pPr>
        <w:pStyle w:val="ListBullet"/>
      </w:pPr>
      <w:r>
        <w:t>Score version is stored for historical comparability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EP-18-US-03 — Suppress a false-positive control</w:t>
      </w:r>
    </w:p>
    <w:p>
      <w:r>
        <w:rPr>
          <w:b/>
        </w:rPr>
        <w:t xml:space="preserve">As a PPC Manager, </w:t>
      </w:r>
      <w:r>
        <w:t>I want to mark a finding as not applicable or false positive with reason, so that future reviews remain useful.</w:t>
      </w:r>
    </w:p>
    <w:p>
      <w:r>
        <w:rPr>
          <w:b/>
          <w:color w:val="385723"/>
        </w:rPr>
        <w:t>Acceptance Criteria</w:t>
      </w:r>
    </w:p>
    <w:p>
      <w:pPr>
        <w:pStyle w:val="ListBullet"/>
      </w:pPr>
      <w:r>
        <w:t>Suppression requires reason</w:t>
      </w:r>
    </w:p>
    <w:p>
      <w:pPr>
        <w:pStyle w:val="ListBullet"/>
      </w:pPr>
      <w:r>
        <w:t>Scope can be one occurrence or persistent rule</w:t>
      </w:r>
    </w:p>
    <w:p>
      <w:pPr>
        <w:pStyle w:val="ListBullet"/>
      </w:pPr>
      <w:r>
        <w:t>Persistent suppression can require approval</w:t>
      </w:r>
    </w:p>
    <w:p>
      <w:pPr>
        <w:pStyle w:val="ListBullet"/>
      </w:pPr>
      <w:r>
        <w:t>Suppressed items remain in audit history</w:t>
      </w:r>
    </w:p>
    <w:p>
      <w:pPr>
        <w:pStyle w:val="ListBullet"/>
      </w:pPr>
      <w:r>
        <w:t>Coverage/scoring behavior is defined and visible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EP-19 — Search Terms, Keywords &amp; Negative Management</w:t>
      </w:r>
    </w:p>
    <w:p>
      <w:r>
        <w:rPr>
          <w:b/>
        </w:rPr>
        <w:t xml:space="preserve">Goal: </w:t>
      </w:r>
      <w:r>
        <w:t>Use AI classification and human approval to reduce irrelevant paid-search spend.</w:t>
      </w:r>
    </w:p>
    <w:p>
      <w:r>
        <w:rPr>
          <w:b/>
        </w:rPr>
        <w:t xml:space="preserve">Recommended phase: </w:t>
      </w:r>
      <w:r>
        <w:rPr>
          <w:b/>
          <w:color w:val="2F5597"/>
        </w:rPr>
        <w:t>MVP</w:t>
      </w:r>
    </w:p>
    <w:p>
      <w:r>
        <w:rPr>
          <w:b/>
        </w:rPr>
        <w:t xml:space="preserve">Feature inventory: </w:t>
      </w:r>
      <w:r>
        <w:t>Search term ingestion • Intent/relevance classification • Negative candidates • Brand/competitor tagging • Match-type analysis • Query waste estimates • Positive keyword opportunities • Bulk approval • Negative lists • Post-change measurement</w:t>
      </w:r>
    </w:p>
    <w:p>
      <w:pPr>
        <w:pStyle w:val="Heading3"/>
        <w:keepNext/>
      </w:pPr>
      <w:r>
        <w:t>EP-19-US-01 — Classify search terms</w:t>
      </w:r>
    </w:p>
    <w:p>
      <w:r>
        <w:rPr>
          <w:b/>
        </w:rPr>
        <w:t xml:space="preserve">As a PPC Specialist, </w:t>
      </w:r>
      <w:r>
        <w:t>I want to classify search terms by relevance, intent and category, so that I can review thousands of terms quickly.</w:t>
      </w:r>
    </w:p>
    <w:p>
      <w:r>
        <w:rPr>
          <w:b/>
          <w:color w:val="385723"/>
        </w:rPr>
        <w:t>Acceptance Criteria</w:t>
      </w:r>
    </w:p>
    <w:p>
      <w:pPr>
        <w:pStyle w:val="ListBullet"/>
      </w:pPr>
      <w:r>
        <w:t>Classification is batchable</w:t>
      </w:r>
    </w:p>
    <w:p>
      <w:pPr>
        <w:pStyle w:val="ListBullet"/>
      </w:pPr>
      <w:r>
        <w:t>Spend/conversion context is included</w:t>
      </w:r>
    </w:p>
    <w:p>
      <w:pPr>
        <w:pStyle w:val="ListBullet"/>
      </w:pPr>
      <w:r>
        <w:t>Confidence is stored</w:t>
      </w:r>
    </w:p>
    <w:p>
      <w:pPr>
        <w:pStyle w:val="ListBullet"/>
      </w:pPr>
      <w:r>
        <w:t>Manual overrides persist</w:t>
      </w:r>
    </w:p>
    <w:p>
      <w:pPr>
        <w:pStyle w:val="ListBullet"/>
      </w:pPr>
      <w:r>
        <w:t>Terms with insufficient context remain review-needed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EP-19-US-02 — Recommend negative keywords</w:t>
      </w:r>
    </w:p>
    <w:p>
      <w:r>
        <w:rPr>
          <w:b/>
        </w:rPr>
        <w:t xml:space="preserve">As a PPC Specialist, </w:t>
      </w:r>
      <w:r>
        <w:t>I want to receive negative candidates with evidence and estimated waste, so that I can reduce spend without blocking valuable traffic.</w:t>
      </w:r>
    </w:p>
    <w:p>
      <w:r>
        <w:rPr>
          <w:b/>
          <w:color w:val="385723"/>
        </w:rPr>
        <w:t>Acceptance Criteria</w:t>
      </w:r>
    </w:p>
    <w:p>
      <w:pPr>
        <w:pStyle w:val="ListBullet"/>
      </w:pPr>
      <w:r>
        <w:t>Recommendation includes triggering search terms</w:t>
      </w:r>
    </w:p>
    <w:p>
      <w:pPr>
        <w:pStyle w:val="ListBullet"/>
      </w:pPr>
      <w:r>
        <w:t>Suggested match type is explicit</w:t>
      </w:r>
    </w:p>
    <w:p>
      <w:pPr>
        <w:pStyle w:val="ListBullet"/>
      </w:pPr>
      <w:r>
        <w:t>Potential conflicts with converting queries are checked</w:t>
      </w:r>
    </w:p>
    <w:p>
      <w:pPr>
        <w:pStyle w:val="ListBullet"/>
      </w:pPr>
      <w:r>
        <w:t>Estimated savings uses transparent historical assumptions</w:t>
      </w:r>
    </w:p>
    <w:p>
      <w:pPr>
        <w:pStyle w:val="ListBullet"/>
      </w:pPr>
      <w:r>
        <w:t>No negative is applied without configured approval</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EP-19-US-03 — Apply approved negatives</w:t>
      </w:r>
    </w:p>
    <w:p>
      <w:r>
        <w:rPr>
          <w:b/>
        </w:rPr>
        <w:t xml:space="preserve">As a PPC Manager, </w:t>
      </w:r>
      <w:r>
        <w:t>I want to push approved negatives to the correct account/campaign/list, so that I can execute changes efficiently.</w:t>
      </w:r>
    </w:p>
    <w:p>
      <w:r>
        <w:rPr>
          <w:b/>
          <w:color w:val="385723"/>
        </w:rPr>
        <w:t>Acceptance Criteria</w:t>
      </w:r>
    </w:p>
    <w:p>
      <w:pPr>
        <w:pStyle w:val="ListBullet"/>
      </w:pPr>
      <w:r>
        <w:t>Target scope is explicit</w:t>
      </w:r>
    </w:p>
    <w:p>
      <w:pPr>
        <w:pStyle w:val="ListBullet"/>
      </w:pPr>
      <w:r>
        <w:t>Before/after diff is shown</w:t>
      </w:r>
    </w:p>
    <w:p>
      <w:pPr>
        <w:pStyle w:val="ListBullet"/>
      </w:pPr>
      <w:r>
        <w:t>Idempotency prevents duplicate writes</w:t>
      </w:r>
    </w:p>
    <w:p>
      <w:pPr>
        <w:pStyle w:val="ListBullet"/>
      </w:pPr>
      <w:r>
        <w:t>API result is verified</w:t>
      </w:r>
    </w:p>
    <w:p>
      <w:pPr>
        <w:pStyle w:val="ListBullet"/>
      </w:pPr>
      <w:r>
        <w:t>Rollback/removal path is recorded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EP-20 — Budget, Bidding &amp; Pacing Intelligence</w:t>
      </w:r>
    </w:p>
    <w:p>
      <w:r>
        <w:rPr>
          <w:b/>
        </w:rPr>
        <w:t xml:space="preserve">Goal: </w:t>
      </w:r>
      <w:r>
        <w:t>Monitor spend and recommend controlled budget/bid actions.</w:t>
      </w:r>
    </w:p>
    <w:p>
      <w:r>
        <w:rPr>
          <w:b/>
        </w:rPr>
        <w:t xml:space="preserve">Recommended phase: </w:t>
      </w:r>
      <w:r>
        <w:rPr>
          <w:b/>
          <w:color w:val="2F5597"/>
        </w:rPr>
        <w:t>Phase 2</w:t>
      </w:r>
    </w:p>
    <w:p>
      <w:r>
        <w:rPr>
          <w:b/>
        </w:rPr>
        <w:t xml:space="preserve">Feature inventory: </w:t>
      </w:r>
      <w:r>
        <w:t>Budget pacing • Forecast vs actual • Spend anomaly detection • Marginal performance • Lost impression share inputs • Budget reallocation recommendations • Bid strategy diagnostics • Daily/monthly caps • Approval thresholds • Scenario simulation</w:t>
      </w:r>
    </w:p>
    <w:p>
      <w:pPr>
        <w:pStyle w:val="Heading3"/>
        <w:keepNext/>
      </w:pPr>
      <w:r>
        <w:t>EP-20-US-01 — Monitor budget pacing</w:t>
      </w:r>
    </w:p>
    <w:p>
      <w:r>
        <w:rPr>
          <w:b/>
        </w:rPr>
        <w:t xml:space="preserve">As a PPC Manager, </w:t>
      </w:r>
      <w:r>
        <w:t>I want to see projected month-end spend against plan, so that I can prevent underspend or overspend.</w:t>
      </w:r>
    </w:p>
    <w:p>
      <w:r>
        <w:rPr>
          <w:b/>
          <w:color w:val="385723"/>
        </w:rPr>
        <w:t>Acceptance Criteria</w:t>
      </w:r>
    </w:p>
    <w:p>
      <w:pPr>
        <w:pStyle w:val="ListBullet"/>
      </w:pPr>
      <w:r>
        <w:t>Projection states method and data window</w:t>
      </w:r>
    </w:p>
    <w:p>
      <w:pPr>
        <w:pStyle w:val="ListBullet"/>
      </w:pPr>
      <w:r>
        <w:t>Daily and monthly budgets are distinguished</w:t>
      </w:r>
    </w:p>
    <w:p>
      <w:pPr>
        <w:pStyle w:val="ListBullet"/>
      </w:pPr>
      <w:r>
        <w:t>Known platform lag is considered/labeled</w:t>
      </w:r>
    </w:p>
    <w:p>
      <w:pPr>
        <w:pStyle w:val="ListBullet"/>
      </w:pPr>
      <w:r>
        <w:t>Alerts can trigger at configured thresholds</w:t>
      </w:r>
    </w:p>
    <w:p>
      <w:pPr>
        <w:pStyle w:val="ListBullet"/>
      </w:pPr>
      <w:r>
        <w:t>Portfolio and campaign views are supported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EP-20-US-02 — Recommend budget reallocation</w:t>
      </w:r>
    </w:p>
    <w:p>
      <w:r>
        <w:rPr>
          <w:b/>
        </w:rPr>
        <w:t xml:space="preserve">As a Marketing Manager, </w:t>
      </w:r>
      <w:r>
        <w:t>I want to receive cross-campaign reallocation suggestions, so that I can place spend where it has better expected return.</w:t>
      </w:r>
    </w:p>
    <w:p>
      <w:r>
        <w:rPr>
          <w:b/>
          <w:color w:val="385723"/>
        </w:rPr>
        <w:t>Acceptance Criteria</w:t>
      </w:r>
    </w:p>
    <w:p>
      <w:pPr>
        <w:pStyle w:val="ListBullet"/>
      </w:pPr>
      <w:r>
        <w:t>Recommendation shows source and destination budgets</w:t>
      </w:r>
    </w:p>
    <w:p>
      <w:pPr>
        <w:pStyle w:val="ListBullet"/>
      </w:pPr>
      <w:r>
        <w:t>Historical marginal efficiency supports rationale</w:t>
      </w:r>
    </w:p>
    <w:p>
      <w:pPr>
        <w:pStyle w:val="ListBullet"/>
      </w:pPr>
      <w:r>
        <w:t>Guardrails such as max change % are enforced</w:t>
      </w:r>
    </w:p>
    <w:p>
      <w:pPr>
        <w:pStyle w:val="ListBullet"/>
      </w:pPr>
      <w:r>
        <w:t>Expected impact is a range, not guarantee</w:t>
      </w:r>
    </w:p>
    <w:p>
      <w:pPr>
        <w:pStyle w:val="ListBullet"/>
      </w:pPr>
      <w:r>
        <w:t>Execution requires appropriate approval</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EP-20-US-03 — Simulate budget scenario</w:t>
      </w:r>
    </w:p>
    <w:p>
      <w:r>
        <w:rPr>
          <w:b/>
        </w:rPr>
        <w:t xml:space="preserve">As a PPC Director, </w:t>
      </w:r>
      <w:r>
        <w:t>I want to model budget increases/decreases before execution, so that I can evaluate tradeoffs.</w:t>
      </w:r>
    </w:p>
    <w:p>
      <w:r>
        <w:rPr>
          <w:b/>
          <w:color w:val="385723"/>
        </w:rPr>
        <w:t>Acceptance Criteria</w:t>
      </w:r>
    </w:p>
    <w:p>
      <w:pPr>
        <w:pStyle w:val="ListBullet"/>
      </w:pPr>
      <w:r>
        <w:t>Scenario inputs are editable</w:t>
      </w:r>
    </w:p>
    <w:p>
      <w:pPr>
        <w:pStyle w:val="ListBullet"/>
      </w:pPr>
      <w:r>
        <w:t>Model displays assumptions/confidence</w:t>
      </w:r>
    </w:p>
    <w:p>
      <w:pPr>
        <w:pStyle w:val="ListBullet"/>
      </w:pPr>
      <w:r>
        <w:t>Historical constraints are shown</w:t>
      </w:r>
    </w:p>
    <w:p>
      <w:pPr>
        <w:pStyle w:val="ListBullet"/>
      </w:pPr>
      <w:r>
        <w:t>Scenario never writes to ad platform</w:t>
      </w:r>
    </w:p>
    <w:p>
      <w:pPr>
        <w:pStyle w:val="ListBullet"/>
      </w:pPr>
      <w:r>
        <w:t>Saved scenarios can be compared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EP-21 — Creative Intelligence &amp; Asset Workflow</w:t>
      </w:r>
    </w:p>
    <w:p>
      <w:r>
        <w:rPr>
          <w:b/>
        </w:rPr>
        <w:t xml:space="preserve">Goal: </w:t>
      </w:r>
      <w:r>
        <w:t>Analyze ad creative performance, detect fatigue and produce structured creative briefs.</w:t>
      </w:r>
    </w:p>
    <w:p>
      <w:r>
        <w:rPr>
          <w:b/>
        </w:rPr>
        <w:t xml:space="preserve">Recommended phase: </w:t>
      </w:r>
      <w:r>
        <w:rPr>
          <w:b/>
          <w:color w:val="2F5597"/>
        </w:rPr>
        <w:t>Phase 2</w:t>
      </w:r>
    </w:p>
    <w:p>
      <w:r>
        <w:rPr>
          <w:b/>
        </w:rPr>
        <w:t xml:space="preserve">Feature inventory: </w:t>
      </w:r>
      <w:r>
        <w:t>Ad copy analysis • Creative asset library • Hook/offer/CTA tagging • Fatigue detection • Creative performance by theme • Variant briefs • Brand rules • Asset approvals • Image/video metadata • Creative history</w:t>
      </w:r>
    </w:p>
    <w:p>
      <w:pPr>
        <w:pStyle w:val="Heading3"/>
        <w:keepNext/>
      </w:pPr>
      <w:r>
        <w:t>EP-21-US-01 — Detect creative fatigue</w:t>
      </w:r>
    </w:p>
    <w:p>
      <w:r>
        <w:rPr>
          <w:b/>
        </w:rPr>
        <w:t xml:space="preserve">As a PPC Specialist, </w:t>
      </w:r>
      <w:r>
        <w:t>I want to identify creatives with deteriorating performance and rising frequency, so that I can refresh before efficiency collapses.</w:t>
      </w:r>
    </w:p>
    <w:p>
      <w:r>
        <w:rPr>
          <w:b/>
          <w:color w:val="385723"/>
        </w:rPr>
        <w:t>Acceptance Criteria</w:t>
      </w:r>
    </w:p>
    <w:p>
      <w:pPr>
        <w:pStyle w:val="ListBullet"/>
      </w:pPr>
      <w:r>
        <w:t>Fatigue logic is platform-aware</w:t>
      </w:r>
    </w:p>
    <w:p>
      <w:pPr>
        <w:pStyle w:val="ListBullet"/>
      </w:pPr>
      <w:r>
        <w:t>Trend window is configurable</w:t>
      </w:r>
    </w:p>
    <w:p>
      <w:pPr>
        <w:pStyle w:val="ListBullet"/>
      </w:pPr>
      <w:r>
        <w:t>Low-volume assets are not overdiagnosed</w:t>
      </w:r>
    </w:p>
    <w:p>
      <w:pPr>
        <w:pStyle w:val="ListBullet"/>
      </w:pPr>
      <w:r>
        <w:t>Evidence includes metric trend</w:t>
      </w:r>
    </w:p>
    <w:p>
      <w:pPr>
        <w:pStyle w:val="ListBullet"/>
      </w:pPr>
      <w:r>
        <w:t>Finding can create a creative task</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EP-21-US-02 — Generate a creative brief</w:t>
      </w:r>
    </w:p>
    <w:p>
      <w:r>
        <w:rPr>
          <w:b/>
        </w:rPr>
        <w:t xml:space="preserve">As a Creative Strategist, </w:t>
      </w:r>
      <w:r>
        <w:t>I want to generate new concepts based on winning themes and current gaps, so that I can brief designers faster.</w:t>
      </w:r>
    </w:p>
    <w:p>
      <w:r>
        <w:rPr>
          <w:b/>
          <w:color w:val="385723"/>
        </w:rPr>
        <w:t>Acceptance Criteria</w:t>
      </w:r>
    </w:p>
    <w:p>
      <w:pPr>
        <w:pStyle w:val="ListBullet"/>
      </w:pPr>
      <w:r>
        <w:t>Brief identifies objective/audience/offer/hook/CTA</w:t>
      </w:r>
    </w:p>
    <w:p>
      <w:pPr>
        <w:pStyle w:val="ListBullet"/>
      </w:pPr>
      <w:r>
        <w:t>It distinguishes inspiration from copying</w:t>
      </w:r>
    </w:p>
    <w:p>
      <w:pPr>
        <w:pStyle w:val="ListBullet"/>
      </w:pPr>
      <w:r>
        <w:t>Brand constraints are applied</w:t>
      </w:r>
    </w:p>
    <w:p>
      <w:pPr>
        <w:pStyle w:val="ListBullet"/>
      </w:pPr>
      <w:r>
        <w:t>Required formats/platform specs are included</w:t>
      </w:r>
    </w:p>
    <w:p>
      <w:pPr>
        <w:pStyle w:val="ListBullet"/>
      </w:pPr>
      <w:r>
        <w:t>Brief retains source performance evidence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EP-21-US-03 — Manage creative approvals</w:t>
      </w:r>
    </w:p>
    <w:p>
      <w:r>
        <w:rPr>
          <w:b/>
        </w:rPr>
        <w:t xml:space="preserve">As a Marketing Manager, </w:t>
      </w:r>
      <w:r>
        <w:t>I want to approve assets before platform upload, so that brand and compliance reviews are controlled.</w:t>
      </w:r>
    </w:p>
    <w:p>
      <w:r>
        <w:rPr>
          <w:b/>
          <w:color w:val="385723"/>
        </w:rPr>
        <w:t>Acceptance Criteria</w:t>
      </w:r>
    </w:p>
    <w:p>
      <w:pPr>
        <w:pStyle w:val="ListBullet"/>
      </w:pPr>
      <w:r>
        <w:t>Asset versions are retained</w:t>
      </w:r>
    </w:p>
    <w:p>
      <w:pPr>
        <w:pStyle w:val="ListBullet"/>
      </w:pPr>
      <w:r>
        <w:t>Comments/rejection reason are supported</w:t>
      </w:r>
    </w:p>
    <w:p>
      <w:pPr>
        <w:pStyle w:val="ListBullet"/>
      </w:pPr>
      <w:r>
        <w:t>Only approved final version can enter execution</w:t>
      </w:r>
    </w:p>
    <w:p>
      <w:pPr>
        <w:pStyle w:val="ListBullet"/>
      </w:pPr>
      <w:r>
        <w:t>Approver identity/time are stored</w:t>
      </w:r>
    </w:p>
    <w:p>
      <w:pPr>
        <w:pStyle w:val="ListBullet"/>
      </w:pPr>
      <w:r>
        <w:t>Expired/replaced assets are not accidentally launched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EP-22 — Campaign Planning, Launch &amp; Experimentation</w:t>
      </w:r>
    </w:p>
    <w:p>
      <w:r>
        <w:rPr>
          <w:b/>
        </w:rPr>
        <w:t xml:space="preserve">Goal: </w:t>
      </w:r>
      <w:r>
        <w:t>Support structured media plans, draft launches and measurable experiments.</w:t>
      </w:r>
    </w:p>
    <w:p>
      <w:r>
        <w:rPr>
          <w:b/>
        </w:rPr>
        <w:t xml:space="preserve">Recommended phase: </w:t>
      </w:r>
      <w:r>
        <w:rPr>
          <w:b/>
          <w:color w:val="2F5597"/>
        </w:rPr>
        <w:t>Phase 2</w:t>
      </w:r>
    </w:p>
    <w:p>
      <w:r>
        <w:rPr>
          <w:b/>
        </w:rPr>
        <w:t xml:space="preserve">Feature inventory: </w:t>
      </w:r>
      <w:r>
        <w:t>Channel plan • Campaign architecture • Audience plan • Keyword plan • Budget plan • Measurement plan • Draft campaign generation • Launch checklist • Experiment hypothesis • Control/variant • Guardrail metrics • Sample/duration guidance • Result evaluation</w:t>
      </w:r>
    </w:p>
    <w:p>
      <w:pPr>
        <w:pStyle w:val="Heading3"/>
        <w:keepNext/>
      </w:pPr>
      <w:r>
        <w:t>EP-22-US-01 — Create media plan</w:t>
      </w:r>
    </w:p>
    <w:p>
      <w:r>
        <w:rPr>
          <w:b/>
        </w:rPr>
        <w:t xml:space="preserve">As a PPC Manager, </w:t>
      </w:r>
      <w:r>
        <w:t>I want to build a channel and campaign plan from business goals, so that stakeholders can approve strategy before build.</w:t>
      </w:r>
    </w:p>
    <w:p>
      <w:r>
        <w:rPr>
          <w:b/>
          <w:color w:val="385723"/>
        </w:rPr>
        <w:t>Acceptance Criteria</w:t>
      </w:r>
    </w:p>
    <w:p>
      <w:pPr>
        <w:pStyle w:val="ListBullet"/>
      </w:pPr>
      <w:r>
        <w:t>Plan includes objective/KPI/audience/channel/budget</w:t>
      </w:r>
    </w:p>
    <w:p>
      <w:pPr>
        <w:pStyle w:val="ListBullet"/>
      </w:pPr>
      <w:r>
        <w:t>Assumptions are documented</w:t>
      </w:r>
    </w:p>
    <w:p>
      <w:pPr>
        <w:pStyle w:val="ListBullet"/>
      </w:pPr>
      <w:r>
        <w:t>Campaign structure can be edited</w:t>
      </w:r>
    </w:p>
    <w:p>
      <w:pPr>
        <w:pStyle w:val="ListBullet"/>
      </w:pPr>
      <w:r>
        <w:t>Measurement requirements are included</w:t>
      </w:r>
    </w:p>
    <w:p>
      <w:pPr>
        <w:pStyle w:val="ListBullet"/>
      </w:pPr>
      <w:r>
        <w:t>Plan approval status is tracked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EP-22-US-02 — Generate draft campaign</w:t>
      </w:r>
    </w:p>
    <w:p>
      <w:r>
        <w:rPr>
          <w:b/>
        </w:rPr>
        <w:t xml:space="preserve">As a PPC Specialist, </w:t>
      </w:r>
      <w:r>
        <w:t>I want to create a platform-ready campaign draft, so that I can reduce setup time without unsafe auto-launch.</w:t>
      </w:r>
    </w:p>
    <w:p>
      <w:r>
        <w:rPr>
          <w:b/>
          <w:color w:val="385723"/>
        </w:rPr>
        <w:t>Acceptance Criteria</w:t>
      </w:r>
    </w:p>
    <w:p>
      <w:pPr>
        <w:pStyle w:val="ListBullet"/>
      </w:pPr>
      <w:r>
        <w:t>Draft uses connected account context</w:t>
      </w:r>
    </w:p>
    <w:p>
      <w:pPr>
        <w:pStyle w:val="ListBullet"/>
      </w:pPr>
      <w:r>
        <w:t>Required fields are validated</w:t>
      </w:r>
    </w:p>
    <w:p>
      <w:pPr>
        <w:pStyle w:val="ListBullet"/>
      </w:pPr>
      <w:r>
        <w:t>No live launch occurs in draft mode</w:t>
      </w:r>
    </w:p>
    <w:p>
      <w:pPr>
        <w:pStyle w:val="ListBullet"/>
      </w:pPr>
      <w:r>
        <w:t>Preview includes settings/ads/targeting/budget</w:t>
      </w:r>
    </w:p>
    <w:p>
      <w:pPr>
        <w:pStyle w:val="ListBullet"/>
      </w:pPr>
      <w:r>
        <w:t>Unsupported fields are surfaced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EP-22-US-03 — Run experiment workflow</w:t>
      </w:r>
    </w:p>
    <w:p>
      <w:r>
        <w:rPr>
          <w:b/>
        </w:rPr>
        <w:t xml:space="preserve">As a PPC Manager, </w:t>
      </w:r>
      <w:r>
        <w:t>I want to define, launch and evaluate a controlled experiment, so that I can learn systematically.</w:t>
      </w:r>
    </w:p>
    <w:p>
      <w:r>
        <w:rPr>
          <w:b/>
          <w:color w:val="385723"/>
        </w:rPr>
        <w:t>Acceptance Criteria</w:t>
      </w:r>
    </w:p>
    <w:p>
      <w:pPr>
        <w:pStyle w:val="ListBullet"/>
      </w:pPr>
      <w:r>
        <w:t>Hypothesis and primary metric are required</w:t>
      </w:r>
    </w:p>
    <w:p>
      <w:pPr>
        <w:pStyle w:val="ListBullet"/>
      </w:pPr>
      <w:r>
        <w:t>Control and variant are clearly identified</w:t>
      </w:r>
    </w:p>
    <w:p>
      <w:pPr>
        <w:pStyle w:val="ListBullet"/>
      </w:pPr>
      <w:r>
        <w:t>Guardrails are configurable</w:t>
      </w:r>
    </w:p>
    <w:p>
      <w:pPr>
        <w:pStyle w:val="ListBullet"/>
      </w:pPr>
      <w:r>
        <w:t>Result evaluation includes uncertainty/sample caveats</w:t>
      </w:r>
    </w:p>
    <w:p>
      <w:pPr>
        <w:pStyle w:val="ListBullet"/>
      </w:pPr>
      <w:r>
        <w:t>Outcome is stored for future recommendation context</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EP-23 — Analytics, Funnel &amp; Conversion Intelligence</w:t>
      </w:r>
    </w:p>
    <w:p>
      <w:r>
        <w:rPr>
          <w:b/>
        </w:rPr>
        <w:t xml:space="preserve">Goal: </w:t>
      </w:r>
      <w:r>
        <w:t>Combine marketing and behavioral analytics to explain performance and conversion bottlenecks.</w:t>
      </w:r>
    </w:p>
    <w:p>
      <w:r>
        <w:rPr>
          <w:b/>
        </w:rPr>
        <w:t xml:space="preserve">Recommended phase: </w:t>
      </w:r>
      <w:r>
        <w:rPr>
          <w:b/>
          <w:color w:val="2F5597"/>
        </w:rPr>
        <w:t>MVP</w:t>
      </w:r>
    </w:p>
    <w:p>
      <w:r>
        <w:rPr>
          <w:b/>
        </w:rPr>
        <w:t xml:space="preserve">Feature inventory: </w:t>
      </w:r>
      <w:r>
        <w:t>GA4 dashboards • Traffic/acquisition • Events • Conversions • Landing pages • Funnels • Device/geo • Channel mix • Anomaly detection • Conversion-rate trends • Event validation • Custom KPI dashboards</w:t>
      </w:r>
    </w:p>
    <w:p>
      <w:pPr>
        <w:pStyle w:val="Heading3"/>
        <w:keepNext/>
      </w:pPr>
      <w:r>
        <w:t>EP-23-US-01 — Explore acquisition performance</w:t>
      </w:r>
    </w:p>
    <w:p>
      <w:r>
        <w:rPr>
          <w:b/>
        </w:rPr>
        <w:t xml:space="preserve">As a Analyst, </w:t>
      </w:r>
      <w:r>
        <w:t>I want to compare traffic, conversion and revenue by channel/source/campaign, so that I can understand what drives outcomes.</w:t>
      </w:r>
    </w:p>
    <w:p>
      <w:r>
        <w:rPr>
          <w:b/>
          <w:color w:val="385723"/>
        </w:rPr>
        <w:t>Acceptance Criteria</w:t>
      </w:r>
    </w:p>
    <w:p>
      <w:pPr>
        <w:pStyle w:val="ListBullet"/>
      </w:pPr>
      <w:r>
        <w:t>Dimensions and date ranges are filterable</w:t>
      </w:r>
    </w:p>
    <w:p>
      <w:pPr>
        <w:pStyle w:val="ListBullet"/>
      </w:pPr>
      <w:r>
        <w:t>Data source and attribution model are visible</w:t>
      </w:r>
    </w:p>
    <w:p>
      <w:pPr>
        <w:pStyle w:val="ListBullet"/>
      </w:pPr>
      <w:r>
        <w:t>Metrics reconcile with source within documented tolerance</w:t>
      </w:r>
    </w:p>
    <w:p>
      <w:pPr>
        <w:pStyle w:val="ListBullet"/>
      </w:pPr>
      <w:r>
        <w:t>Segments can be saved</w:t>
      </w:r>
    </w:p>
    <w:p>
      <w:pPr>
        <w:pStyle w:val="ListBullet"/>
      </w:pPr>
      <w:r>
        <w:t>Exports respect permissions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EP-23-US-02 — Build conversion funnel</w:t>
      </w:r>
    </w:p>
    <w:p>
      <w:r>
        <w:rPr>
          <w:b/>
        </w:rPr>
        <w:t xml:space="preserve">As a Analyst, </w:t>
      </w:r>
      <w:r>
        <w:t>I want to define funnel steps using events/pages/CRM stages, so that I can locate drop-off points.</w:t>
      </w:r>
    </w:p>
    <w:p>
      <w:r>
        <w:rPr>
          <w:b/>
          <w:color w:val="385723"/>
        </w:rPr>
        <w:t>Acceptance Criteria</w:t>
      </w:r>
    </w:p>
    <w:p>
      <w:pPr>
        <w:pStyle w:val="ListBullet"/>
      </w:pPr>
      <w:r>
        <w:t>Ordered and optional steps are supported</w:t>
      </w:r>
    </w:p>
    <w:p>
      <w:pPr>
        <w:pStyle w:val="ListBullet"/>
      </w:pPr>
      <w:r>
        <w:t>Date/segment filters apply consistently</w:t>
      </w:r>
    </w:p>
    <w:p>
      <w:pPr>
        <w:pStyle w:val="ListBullet"/>
      </w:pPr>
      <w:r>
        <w:t>Drop-off counts and rates are shown</w:t>
      </w:r>
    </w:p>
    <w:p>
      <w:pPr>
        <w:pStyle w:val="ListBullet"/>
      </w:pPr>
      <w:r>
        <w:t>Missing instrumentation is flagged</w:t>
      </w:r>
    </w:p>
    <w:p>
      <w:pPr>
        <w:pStyle w:val="ListBullet"/>
      </w:pPr>
      <w:r>
        <w:t>Funnel definitions are versioned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EP-23-US-03 — Detect conversion tracking failure</w:t>
      </w:r>
    </w:p>
    <w:p>
      <w:r>
        <w:rPr>
          <w:b/>
        </w:rPr>
        <w:t xml:space="preserve">As a Marketing Manager, </w:t>
      </w:r>
      <w:r>
        <w:t>I want to receive an alert when key conversion signals unexpectedly stop, so that I can avoid optimizing on broken data.</w:t>
      </w:r>
    </w:p>
    <w:p>
      <w:r>
        <w:rPr>
          <w:b/>
          <w:color w:val="385723"/>
        </w:rPr>
        <w:t>Acceptance Criteria</w:t>
      </w:r>
    </w:p>
    <w:p>
      <w:pPr>
        <w:pStyle w:val="ListBullet"/>
      </w:pPr>
      <w:r>
        <w:t>Baseline/minimum-volume logic prevents noisy alerts</w:t>
      </w:r>
    </w:p>
    <w:p>
      <w:pPr>
        <w:pStyle w:val="ListBullet"/>
      </w:pPr>
      <w:r>
        <w:t>Connector outage is distinguished from true zero</w:t>
      </w:r>
    </w:p>
    <w:p>
      <w:pPr>
        <w:pStyle w:val="ListBullet"/>
      </w:pPr>
      <w:r>
        <w:t>Affected campaigns/pages are identified when possible</w:t>
      </w:r>
    </w:p>
    <w:p>
      <w:pPr>
        <w:pStyle w:val="ListBullet"/>
      </w:pPr>
      <w:r>
        <w:t>Alert remains open until signal or validation recovers</w:t>
      </w:r>
    </w:p>
    <w:p>
      <w:pPr>
        <w:pStyle w:val="ListBullet"/>
      </w:pPr>
      <w:r>
        <w:t>Issue lowers recommendation confidence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EP-24 — CRM Revenue Attribution &amp; Lead Quality</w:t>
      </w:r>
    </w:p>
    <w:p>
      <w:r>
        <w:rPr>
          <w:b/>
        </w:rPr>
        <w:t xml:space="preserve">Goal: </w:t>
      </w:r>
      <w:r>
        <w:t>Connect marketing activity to pipeline, sales and revenue.</w:t>
      </w:r>
    </w:p>
    <w:p>
      <w:r>
        <w:rPr>
          <w:b/>
        </w:rPr>
        <w:t xml:space="preserve">Recommended phase: </w:t>
      </w:r>
      <w:r>
        <w:rPr>
          <w:b/>
          <w:color w:val="2F5597"/>
        </w:rPr>
        <w:t>Phase 2</w:t>
      </w:r>
    </w:p>
    <w:p>
      <w:r>
        <w:rPr>
          <w:b/>
        </w:rPr>
        <w:t xml:space="preserve">Feature inventory: </w:t>
      </w:r>
      <w:r>
        <w:t>CRM contact/opportunity sync • Lead source mapping • Offline conversion import • Qualified lead definitions • Pipeline stages • Revenue attribution • Customer value • Call tracking integration • Lead-quality feedback • Closed-loop optimization</w:t>
      </w:r>
    </w:p>
    <w:p>
      <w:pPr>
        <w:pStyle w:val="Heading3"/>
        <w:keepNext/>
      </w:pPr>
      <w:r>
        <w:t>EP-24-US-01 — Map CRM stages to marketing outcomes</w:t>
      </w:r>
    </w:p>
    <w:p>
      <w:r>
        <w:rPr>
          <w:b/>
        </w:rPr>
        <w:t xml:space="preserve">As a Analyst, </w:t>
      </w:r>
      <w:r>
        <w:t>I want to map CRM stages such as MQL, SQL, opportunity and closed-won, so that marketing can optimize for quality rather than raw leads.</w:t>
      </w:r>
    </w:p>
    <w:p>
      <w:r>
        <w:rPr>
          <w:b/>
          <w:color w:val="385723"/>
        </w:rPr>
        <w:t>Acceptance Criteria</w:t>
      </w:r>
    </w:p>
    <w:p>
      <w:pPr>
        <w:pStyle w:val="ListBullet"/>
      </w:pPr>
      <w:r>
        <w:t>Stage mapping is configurable per pipeline</w:t>
      </w:r>
    </w:p>
    <w:p>
      <w:pPr>
        <w:pStyle w:val="ListBullet"/>
      </w:pPr>
      <w:r>
        <w:t>Historical stage changes are retained</w:t>
      </w:r>
    </w:p>
    <w:p>
      <w:pPr>
        <w:pStyle w:val="ListBullet"/>
      </w:pPr>
      <w:r>
        <w:t>Definitions are visible to report consumers</w:t>
      </w:r>
    </w:p>
    <w:p>
      <w:pPr>
        <w:pStyle w:val="ListBullet"/>
      </w:pPr>
      <w:r>
        <w:t>Lead counts can be deduplicated by configured identity logic</w:t>
      </w:r>
    </w:p>
    <w:p>
      <w:pPr>
        <w:pStyle w:val="ListBullet"/>
      </w:pPr>
      <w:r>
        <w:t>Changes do not rewrite raw CRM history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EP-24-US-02 — Attribute revenue to campaigns</w:t>
      </w:r>
    </w:p>
    <w:p>
      <w:r>
        <w:rPr>
          <w:b/>
        </w:rPr>
        <w:t xml:space="preserve">As a Marketing Manager, </w:t>
      </w:r>
      <w:r>
        <w:t>I want to connect leads/opportunities/revenue back to marketing touchpoints, so that I can evaluate true return.</w:t>
      </w:r>
    </w:p>
    <w:p>
      <w:r>
        <w:rPr>
          <w:b/>
          <w:color w:val="385723"/>
        </w:rPr>
        <w:t>Acceptance Criteria</w:t>
      </w:r>
    </w:p>
    <w:p>
      <w:pPr>
        <w:pStyle w:val="ListBullet"/>
      </w:pPr>
      <w:r>
        <w:t>Attribution model is explicitly selected</w:t>
      </w:r>
    </w:p>
    <w:p>
      <w:pPr>
        <w:pStyle w:val="ListBullet"/>
      </w:pPr>
      <w:r>
        <w:t>Unmatched records are quantified</w:t>
      </w:r>
    </w:p>
    <w:p>
      <w:pPr>
        <w:pStyle w:val="ListBullet"/>
      </w:pPr>
      <w:r>
        <w:t>Revenue currency is normalized when necessary</w:t>
      </w:r>
    </w:p>
    <w:p>
      <w:pPr>
        <w:pStyle w:val="ListBullet"/>
      </w:pPr>
      <w:r>
        <w:t>Platform-reported and CRM-attributed values are separated</w:t>
      </w:r>
    </w:p>
    <w:p>
      <w:pPr>
        <w:pStyle w:val="ListBullet"/>
      </w:pPr>
      <w:r>
        <w:t>Drill-down can show underlying opportunities subject to permissions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EP-24-US-03 — Send offline conversions back to ad platforms</w:t>
      </w:r>
    </w:p>
    <w:p>
      <w:r>
        <w:rPr>
          <w:b/>
        </w:rPr>
        <w:t xml:space="preserve">As a PPC Manager, </w:t>
      </w:r>
      <w:r>
        <w:t>I want to upload qualified/closed outcomes where supported, so that ad optimization can learn from real business outcomes.</w:t>
      </w:r>
    </w:p>
    <w:p>
      <w:r>
        <w:rPr>
          <w:b/>
          <w:color w:val="385723"/>
        </w:rPr>
        <w:t>Acceptance Criteria</w:t>
      </w:r>
    </w:p>
    <w:p>
      <w:pPr>
        <w:pStyle w:val="ListBullet"/>
      </w:pPr>
      <w:r>
        <w:t>Consent/policy prerequisites are checked</w:t>
      </w:r>
    </w:p>
    <w:p>
      <w:pPr>
        <w:pStyle w:val="ListBullet"/>
      </w:pPr>
      <w:r>
        <w:t>Identity fields are hashed/handled per connector requirements</w:t>
      </w:r>
    </w:p>
    <w:p>
      <w:pPr>
        <w:pStyle w:val="ListBullet"/>
      </w:pPr>
      <w:r>
        <w:t>Upload is idempotent</w:t>
      </w:r>
    </w:p>
    <w:p>
      <w:pPr>
        <w:pStyle w:val="ListBullet"/>
      </w:pPr>
      <w:r>
        <w:t>Platform response is logged</w:t>
      </w:r>
    </w:p>
    <w:p>
      <w:pPr>
        <w:pStyle w:val="ListBullet"/>
      </w:pPr>
      <w:r>
        <w:t>Failed records can be retried without duplicates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EP-25 — Unified Opportunity &amp; Prioritization Engine</w:t>
      </w:r>
    </w:p>
    <w:p>
      <w:r>
        <w:rPr>
          <w:b/>
        </w:rPr>
        <w:t xml:space="preserve">Goal: </w:t>
      </w:r>
      <w:r>
        <w:t>Convert findings across SEO, ads, analytics and CRO into one ranked growth backlog.</w:t>
      </w:r>
    </w:p>
    <w:p>
      <w:r>
        <w:rPr>
          <w:b/>
        </w:rPr>
        <w:t xml:space="preserve">Recommended phase: </w:t>
      </w:r>
      <w:r>
        <w:rPr>
          <w:b/>
          <w:color w:val="2F5597"/>
        </w:rPr>
        <w:t>MVP</w:t>
      </w:r>
    </w:p>
    <w:p>
      <w:r>
        <w:rPr>
          <w:b/>
        </w:rPr>
        <w:t xml:space="preserve">Feature inventory: </w:t>
      </w:r>
      <w:r>
        <w:t>Normalized opportunity schema • Impact score • Confidence • Effort • Urgency • Revenue value • Risk • Evidence coverage • Dependencies • Deduplication • Cross-channel conflicts • Opportunity lifecycle • Estimated upside</w:t>
      </w:r>
    </w:p>
    <w:p>
      <w:pPr>
        <w:pStyle w:val="Heading3"/>
        <w:keepNext/>
      </w:pPr>
      <w:r>
        <w:t>EP-25-US-01 — Rank opportunities</w:t>
      </w:r>
    </w:p>
    <w:p>
      <w:r>
        <w:rPr>
          <w:b/>
        </w:rPr>
        <w:t xml:space="preserve">As a Marketing Manager, </w:t>
      </w:r>
      <w:r>
        <w:t>I want to see a single prioritized backlog across channels, so that I can decide what the team should do next.</w:t>
      </w:r>
    </w:p>
    <w:p>
      <w:r>
        <w:rPr>
          <w:b/>
          <w:color w:val="385723"/>
        </w:rPr>
        <w:t>Acceptance Criteria</w:t>
      </w:r>
    </w:p>
    <w:p>
      <w:pPr>
        <w:pStyle w:val="ListBullet"/>
      </w:pPr>
      <w:r>
        <w:t>Every opportunity has category/source/impact/confidence/effort</w:t>
      </w:r>
    </w:p>
    <w:p>
      <w:pPr>
        <w:pStyle w:val="ListBullet"/>
      </w:pPr>
      <w:r>
        <w:t>Scoring formula/version is visible</w:t>
      </w:r>
    </w:p>
    <w:p>
      <w:pPr>
        <w:pStyle w:val="ListBullet"/>
      </w:pPr>
      <w:r>
        <w:t>Users can filter by client/channel/owner/risk</w:t>
      </w:r>
    </w:p>
    <w:p>
      <w:pPr>
        <w:pStyle w:val="ListBullet"/>
      </w:pPr>
      <w:r>
        <w:t>Duplicate issues from multiple agents are merged or linked</w:t>
      </w:r>
    </w:p>
    <w:p>
      <w:pPr>
        <w:pStyle w:val="ListBullet"/>
      </w:pPr>
      <w:r>
        <w:t>Manual priority override is recorded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EP-25-US-02 — Estimate business value</w:t>
      </w:r>
    </w:p>
    <w:p>
      <w:r>
        <w:rPr>
          <w:b/>
        </w:rPr>
        <w:t xml:space="preserve">As a Marketing Manager, </w:t>
      </w:r>
      <w:r>
        <w:t>I want to see estimated cost savings, traffic, leads or revenue impact where defensible, so that I can compare unlike opportunities.</w:t>
      </w:r>
    </w:p>
    <w:p>
      <w:r>
        <w:rPr>
          <w:b/>
          <w:color w:val="385723"/>
        </w:rPr>
        <w:t>Acceptance Criteria</w:t>
      </w:r>
    </w:p>
    <w:p>
      <w:pPr>
        <w:pStyle w:val="ListBullet"/>
      </w:pPr>
      <w:r>
        <w:t>Estimate states unit and time period</w:t>
      </w:r>
    </w:p>
    <w:p>
      <w:pPr>
        <w:pStyle w:val="ListBullet"/>
      </w:pPr>
      <w:r>
        <w:t>Assumptions/data window are visible</w:t>
      </w:r>
    </w:p>
    <w:p>
      <w:pPr>
        <w:pStyle w:val="ListBullet"/>
      </w:pPr>
      <w:r>
        <w:t>Ranges are used when uncertainty is high</w:t>
      </w:r>
    </w:p>
    <w:p>
      <w:pPr>
        <w:pStyle w:val="ListBullet"/>
      </w:pPr>
      <w:r>
        <w:t>No value is invented when evidence is insufficient</w:t>
      </w:r>
    </w:p>
    <w:p>
      <w:pPr>
        <w:pStyle w:val="ListBullet"/>
      </w:pPr>
      <w:r>
        <w:t>Actual impact can later be linked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EP-25-US-03 — Manage opportunity lifecycle</w:t>
      </w:r>
    </w:p>
    <w:p>
      <w:r>
        <w:rPr>
          <w:b/>
        </w:rPr>
        <w:t xml:space="preserve">As a Team Member, </w:t>
      </w:r>
      <w:r>
        <w:t>I want to move opportunity through review, planned, in-progress, implemented and verified states, so that work is traceable end to end.</w:t>
      </w:r>
    </w:p>
    <w:p>
      <w:r>
        <w:rPr>
          <w:b/>
          <w:color w:val="385723"/>
        </w:rPr>
        <w:t>Acceptance Criteria</w:t>
      </w:r>
    </w:p>
    <w:p>
      <w:pPr>
        <w:pStyle w:val="ListBullet"/>
      </w:pPr>
      <w:r>
        <w:t>Status transitions follow permissions</w:t>
      </w:r>
    </w:p>
    <w:p>
      <w:pPr>
        <w:pStyle w:val="ListBullet"/>
      </w:pPr>
      <w:r>
        <w:t>Owner/due date can be assigned</w:t>
      </w:r>
    </w:p>
    <w:p>
      <w:pPr>
        <w:pStyle w:val="ListBullet"/>
      </w:pPr>
      <w:r>
        <w:t>Implemented state can require execution evidence</w:t>
      </w:r>
    </w:p>
    <w:p>
      <w:pPr>
        <w:pStyle w:val="ListBullet"/>
      </w:pPr>
      <w:r>
        <w:t>Verified state requires measurement or validation rule</w:t>
      </w:r>
    </w:p>
    <w:p>
      <w:pPr>
        <w:pStyle w:val="ListBullet"/>
      </w:pPr>
      <w:r>
        <w:t>Closed/rejected reason is retained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EP-26 — AI Copilot &amp; Investigation Workspace</w:t>
      </w:r>
    </w:p>
    <w:p>
      <w:r>
        <w:rPr>
          <w:b/>
        </w:rPr>
        <w:t xml:space="preserve">Goal: </w:t>
      </w:r>
      <w:r>
        <w:t>Provide conversational analysis grounded in connected client data and authorized tools.</w:t>
      </w:r>
    </w:p>
    <w:p>
      <w:r>
        <w:rPr>
          <w:b/>
        </w:rPr>
        <w:t xml:space="preserve">Recommended phase: </w:t>
      </w:r>
      <w:r>
        <w:rPr>
          <w:b/>
          <w:color w:val="2F5597"/>
        </w:rPr>
        <w:t>MVP</w:t>
      </w:r>
    </w:p>
    <w:p>
      <w:r>
        <w:rPr>
          <w:b/>
        </w:rPr>
        <w:t xml:space="preserve">Feature inventory: </w:t>
      </w:r>
      <w:r>
        <w:t>Workspace chat • Cross-source questions • Investigation plans • Evidence citations • Saved conversations • Suggested follow-ups • Chart/table generation • Role-aware data access • Action proposals • No silent writes • Context controls</w:t>
      </w:r>
    </w:p>
    <w:p>
      <w:pPr>
        <w:pStyle w:val="Heading3"/>
        <w:keepNext/>
      </w:pPr>
      <w:r>
        <w:t>EP-26-US-01 — Ask a cross-channel question</w:t>
      </w:r>
    </w:p>
    <w:p>
      <w:r>
        <w:rPr>
          <w:b/>
        </w:rPr>
        <w:t xml:space="preserve">As a Marketing Manager, </w:t>
      </w:r>
      <w:r>
        <w:t>I want to ask why a KPI changed, so that I can get an evidence-based explanation without manually checking every platform.</w:t>
      </w:r>
    </w:p>
    <w:p>
      <w:r>
        <w:rPr>
          <w:b/>
          <w:color w:val="385723"/>
        </w:rPr>
        <w:t>Acceptance Criteria</w:t>
      </w:r>
    </w:p>
    <w:p>
      <w:pPr>
        <w:pStyle w:val="ListBullet"/>
      </w:pPr>
      <w:r>
        <w:t>Copilot can query only authorized sources</w:t>
      </w:r>
    </w:p>
    <w:p>
      <w:pPr>
        <w:pStyle w:val="ListBullet"/>
      </w:pPr>
      <w:r>
        <w:t>Answer cites data/evidence used</w:t>
      </w:r>
    </w:p>
    <w:p>
      <w:pPr>
        <w:pStyle w:val="ListBullet"/>
      </w:pPr>
      <w:r>
        <w:t>Known data gaps are disclosed</w:t>
      </w:r>
    </w:p>
    <w:p>
      <w:pPr>
        <w:pStyle w:val="ListBullet"/>
      </w:pPr>
      <w:r>
        <w:t>Correlation is not presented as certain causation</w:t>
      </w:r>
    </w:p>
    <w:p>
      <w:pPr>
        <w:pStyle w:val="ListBullet"/>
      </w:pPr>
      <w:r>
        <w:t>User can inspect supporting metrics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EP-26-US-02 — Request an investigation</w:t>
      </w:r>
    </w:p>
    <w:p>
      <w:r>
        <w:rPr>
          <w:b/>
        </w:rPr>
        <w:t xml:space="preserve">As a Analyst, </w:t>
      </w:r>
      <w:r>
        <w:t>I want to ask the copilot to investigate an anomaly across SEO, ads, site changes and analytics, so that I can accelerate root-cause analysis.</w:t>
      </w:r>
    </w:p>
    <w:p>
      <w:r>
        <w:rPr>
          <w:b/>
          <w:color w:val="385723"/>
        </w:rPr>
        <w:t>Acceptance Criteria</w:t>
      </w:r>
    </w:p>
    <w:p>
      <w:pPr>
        <w:pStyle w:val="ListBullet"/>
      </w:pPr>
      <w:r>
        <w:t>Investigation has a clear scope/date range</w:t>
      </w:r>
    </w:p>
    <w:p>
      <w:pPr>
        <w:pStyle w:val="ListBullet"/>
      </w:pPr>
      <w:r>
        <w:t>Specialist agents can be invoked as needed</w:t>
      </w:r>
    </w:p>
    <w:p>
      <w:pPr>
        <w:pStyle w:val="ListBullet"/>
      </w:pPr>
      <w:r>
        <w:t>Conflicting evidence is surfaced</w:t>
      </w:r>
    </w:p>
    <w:p>
      <w:pPr>
        <w:pStyle w:val="ListBullet"/>
      </w:pPr>
      <w:r>
        <w:t>Conclusion includes confidence</w:t>
      </w:r>
    </w:p>
    <w:p>
      <w:pPr>
        <w:pStyle w:val="ListBullet"/>
      </w:pPr>
      <w:r>
        <w:t>Recommended next checks/actions are separated from findings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EP-26-US-03 — Propose an action from chat</w:t>
      </w:r>
    </w:p>
    <w:p>
      <w:r>
        <w:rPr>
          <w:b/>
        </w:rPr>
        <w:t xml:space="preserve">As a User, </w:t>
      </w:r>
      <w:r>
        <w:t>I want to turn a copilot recommendation into an opportunity/task/change request, so that conversation can lead to governed execution.</w:t>
      </w:r>
    </w:p>
    <w:p>
      <w:r>
        <w:rPr>
          <w:b/>
          <w:color w:val="385723"/>
        </w:rPr>
        <w:t>Acceptance Criteria</w:t>
      </w:r>
    </w:p>
    <w:p>
      <w:pPr>
        <w:pStyle w:val="ListBullet"/>
      </w:pPr>
      <w:r>
        <w:t>Proposed action is converted to structured object</w:t>
      </w:r>
    </w:p>
    <w:p>
      <w:pPr>
        <w:pStyle w:val="ListBullet"/>
      </w:pPr>
      <w:r>
        <w:t>Risk is classified</w:t>
      </w:r>
    </w:p>
    <w:p>
      <w:pPr>
        <w:pStyle w:val="ListBullet"/>
      </w:pPr>
      <w:r>
        <w:t>Required approver is determined</w:t>
      </w:r>
    </w:p>
    <w:p>
      <w:pPr>
        <w:pStyle w:val="ListBullet"/>
      </w:pPr>
      <w:r>
        <w:t>No external write occurs from conversational text alone</w:t>
      </w:r>
    </w:p>
    <w:p>
      <w:pPr>
        <w:pStyle w:val="ListBullet"/>
      </w:pPr>
      <w:r>
        <w:t>Action retains link to originating conversation/evidence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EP-27 — Task, Workflow &amp; Project Management</w:t>
      </w:r>
    </w:p>
    <w:p>
      <w:r>
        <w:rPr>
          <w:b/>
        </w:rPr>
        <w:t xml:space="preserve">Goal: </w:t>
      </w:r>
      <w:r>
        <w:t>Turn opportunities into accountable work and sync with external PM systems.</w:t>
      </w:r>
    </w:p>
    <w:p>
      <w:r>
        <w:rPr>
          <w:b/>
        </w:rPr>
        <w:t xml:space="preserve">Recommended phase: </w:t>
      </w:r>
      <w:r>
        <w:rPr>
          <w:b/>
          <w:color w:val="2F5597"/>
        </w:rPr>
        <w:t>MVP</w:t>
      </w:r>
    </w:p>
    <w:p>
      <w:r>
        <w:rPr>
          <w:b/>
        </w:rPr>
        <w:t xml:space="preserve">Feature inventory: </w:t>
      </w:r>
      <w:r>
        <w:t>Internal tasks • Assignees • Due dates • Statuses • Dependencies • Comments • Attachments • Checklists • Recurring tasks • Bulk creation • Teamwork/Jira/ClickUp/Asana sync • Bi-directional status sync where supported</w:t>
      </w:r>
    </w:p>
    <w:p>
      <w:pPr>
        <w:pStyle w:val="Heading3"/>
        <w:keepNext/>
      </w:pPr>
      <w:r>
        <w:t>EP-27-US-01 — Create task from finding</w:t>
      </w:r>
    </w:p>
    <w:p>
      <w:r>
        <w:rPr>
          <w:b/>
        </w:rPr>
        <w:t xml:space="preserve">As a Specialist, </w:t>
      </w:r>
      <w:r>
        <w:t>I want to convert an opportunity into an implementation task, so that the team can act on recommendations.</w:t>
      </w:r>
    </w:p>
    <w:p>
      <w:r>
        <w:rPr>
          <w:b/>
          <w:color w:val="385723"/>
        </w:rPr>
        <w:t>Acceptance Criteria</w:t>
      </w:r>
    </w:p>
    <w:p>
      <w:pPr>
        <w:pStyle w:val="ListBullet"/>
      </w:pPr>
      <w:r>
        <w:t>Task inherits client/opportunity/evidence link</w:t>
      </w:r>
    </w:p>
    <w:p>
      <w:pPr>
        <w:pStyle w:val="ListBullet"/>
      </w:pPr>
      <w:r>
        <w:t>Title/description can be edited before save</w:t>
      </w:r>
    </w:p>
    <w:p>
      <w:pPr>
        <w:pStyle w:val="ListBullet"/>
      </w:pPr>
      <w:r>
        <w:t>Owner/priority/due date are assignable</w:t>
      </w:r>
    </w:p>
    <w:p>
      <w:pPr>
        <w:pStyle w:val="ListBullet"/>
      </w:pPr>
      <w:r>
        <w:t>Task status updates opportunity status according to configured rules</w:t>
      </w:r>
    </w:p>
    <w:p>
      <w:pPr>
        <w:pStyle w:val="ListBullet"/>
      </w:pPr>
      <w:r>
        <w:t>Creation is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EP-27-US-02 — Sync task to external PM tool</w:t>
      </w:r>
    </w:p>
    <w:p>
      <w:r>
        <w:rPr>
          <w:b/>
        </w:rPr>
        <w:t xml:space="preserve">As a Project Coordinator, </w:t>
      </w:r>
      <w:r>
        <w:t>I want to send a task to Teamwork/Jira/ClickUp/Asana, so that teams can keep using existing workflow tools.</w:t>
      </w:r>
    </w:p>
    <w:p>
      <w:r>
        <w:rPr>
          <w:b/>
          <w:color w:val="385723"/>
        </w:rPr>
        <w:t>Acceptance Criteria</w:t>
      </w:r>
    </w:p>
    <w:p>
      <w:pPr>
        <w:pStyle w:val="ListBullet"/>
      </w:pPr>
      <w:r>
        <w:t>User selects destination project/list</w:t>
      </w:r>
    </w:p>
    <w:p>
      <w:pPr>
        <w:pStyle w:val="ListBullet"/>
      </w:pPr>
      <w:r>
        <w:t>External ID is stored</w:t>
      </w:r>
    </w:p>
    <w:p>
      <w:pPr>
        <w:pStyle w:val="ListBullet"/>
      </w:pPr>
      <w:r>
        <w:t>Duplicate sync is prevented</w:t>
      </w:r>
    </w:p>
    <w:p>
      <w:pPr>
        <w:pStyle w:val="ListBullet"/>
      </w:pPr>
      <w:r>
        <w:t>Status/comment sync behavior is configurable</w:t>
      </w:r>
    </w:p>
    <w:p>
      <w:pPr>
        <w:pStyle w:val="ListBullet"/>
      </w:pPr>
      <w:r>
        <w:t>Connector failure does not lose local task</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EP-27-US-03 — Manage dependencies</w:t>
      </w:r>
    </w:p>
    <w:p>
      <w:r>
        <w:rPr>
          <w:b/>
        </w:rPr>
        <w:t xml:space="preserve">As a Project Manager, </w:t>
      </w:r>
      <w:r>
        <w:t>I want to link tasks and prerequisites, so that execution order is visible.</w:t>
      </w:r>
    </w:p>
    <w:p>
      <w:r>
        <w:rPr>
          <w:b/>
          <w:color w:val="385723"/>
        </w:rPr>
        <w:t>Acceptance Criteria</w:t>
      </w:r>
    </w:p>
    <w:p>
      <w:pPr>
        <w:pStyle w:val="ListBullet"/>
      </w:pPr>
      <w:r>
        <w:t>Blocking/blocked-by relationships are supported</w:t>
      </w:r>
    </w:p>
    <w:p>
      <w:pPr>
        <w:pStyle w:val="ListBullet"/>
      </w:pPr>
      <w:r>
        <w:t>Circular dependencies are rejected</w:t>
      </w:r>
    </w:p>
    <w:p>
      <w:pPr>
        <w:pStyle w:val="ListBullet"/>
      </w:pPr>
      <w:r>
        <w:t>Blocked status is visible</w:t>
      </w:r>
    </w:p>
    <w:p>
      <w:pPr>
        <w:pStyle w:val="ListBullet"/>
      </w:pPr>
      <w:r>
        <w:t>Automation can wait on dependency completion</w:t>
      </w:r>
    </w:p>
    <w:p>
      <w:pPr>
        <w:pStyle w:val="ListBullet"/>
      </w:pPr>
      <w:r>
        <w:t>Dependency changes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EP-28 — Approval Center &amp; Human-in-the-Loop Controls</w:t>
      </w:r>
    </w:p>
    <w:p>
      <w:r>
        <w:rPr>
          <w:b/>
        </w:rPr>
        <w:t xml:space="preserve">Goal: </w:t>
      </w:r>
      <w:r>
        <w:t>Centralize review of AI-generated recommendations and external changes.</w:t>
      </w:r>
    </w:p>
    <w:p>
      <w:r>
        <w:rPr>
          <w:b/>
        </w:rPr>
        <w:t xml:space="preserve">Recommended phase: </w:t>
      </w:r>
      <w:r>
        <w:rPr>
          <w:b/>
          <w:color w:val="2F5597"/>
        </w:rPr>
        <w:t>MVP</w:t>
      </w:r>
    </w:p>
    <w:p>
      <w:r>
        <w:rPr>
          <w:b/>
        </w:rPr>
        <w:t xml:space="preserve">Feature inventory: </w:t>
      </w:r>
      <w:r>
        <w:t>Approval inbox • Risk classification • Before/after diff • Evidence panel • Bulk approval for low-risk actions • Rejection/edit • Dual approval • Segregation of duties • Expiration • Approval comments • Mobile-friendly review</w:t>
      </w:r>
    </w:p>
    <w:p>
      <w:pPr>
        <w:pStyle w:val="Heading3"/>
        <w:keepNext/>
      </w:pPr>
      <w:r>
        <w:t>EP-28-US-01 — Review pending action</w:t>
      </w:r>
    </w:p>
    <w:p>
      <w:r>
        <w:rPr>
          <w:b/>
        </w:rPr>
        <w:t xml:space="preserve">As a Approver, </w:t>
      </w:r>
      <w:r>
        <w:t>I want to see exactly what will change and why before approving, so that I can make an informed decision.</w:t>
      </w:r>
    </w:p>
    <w:p>
      <w:r>
        <w:rPr>
          <w:b/>
          <w:color w:val="385723"/>
        </w:rPr>
        <w:t>Acceptance Criteria</w:t>
      </w:r>
    </w:p>
    <w:p>
      <w:pPr>
        <w:pStyle w:val="ListBullet"/>
      </w:pPr>
      <w:r>
        <w:t>Request shows target object and before/after values</w:t>
      </w:r>
    </w:p>
    <w:p>
      <w:pPr>
        <w:pStyle w:val="ListBullet"/>
      </w:pPr>
      <w:r>
        <w:t>Evidence and expected effect are visible</w:t>
      </w:r>
    </w:p>
    <w:p>
      <w:pPr>
        <w:pStyle w:val="ListBullet"/>
      </w:pPr>
      <w:r>
        <w:t>Risk level and policy requirements are shown</w:t>
      </w:r>
    </w:p>
    <w:p>
      <w:pPr>
        <w:pStyle w:val="ListBullet"/>
      </w:pPr>
      <w:r>
        <w:t>Approve/reject/edit options respect permission</w:t>
      </w:r>
    </w:p>
    <w:p>
      <w:pPr>
        <w:pStyle w:val="ListBullet"/>
      </w:pPr>
      <w:r>
        <w:t>Decision is immutable in audit history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EP-28-US-02 — Require dual approval</w:t>
      </w:r>
    </w:p>
    <w:p>
      <w:r>
        <w:rPr>
          <w:b/>
        </w:rPr>
        <w:t xml:space="preserve">As a Enterprise Admin, </w:t>
      </w:r>
      <w:r>
        <w:t>I want to require two approvers for selected high-risk changes, so that critical actions have stronger control.</w:t>
      </w:r>
    </w:p>
    <w:p>
      <w:r>
        <w:rPr>
          <w:b/>
          <w:color w:val="385723"/>
        </w:rPr>
        <w:t>Acceptance Criteria</w:t>
      </w:r>
    </w:p>
    <w:p>
      <w:pPr>
        <w:pStyle w:val="ListBullet"/>
      </w:pPr>
      <w:r>
        <w:t>Policy can target action types/risk levels</w:t>
      </w:r>
    </w:p>
    <w:p>
      <w:pPr>
        <w:pStyle w:val="ListBullet"/>
      </w:pPr>
      <w:r>
        <w:t>Same person cannot count twice</w:t>
      </w:r>
    </w:p>
    <w:p>
      <w:pPr>
        <w:pStyle w:val="ListBullet"/>
      </w:pPr>
      <w:r>
        <w:t>Execution waits until all approvals complete</w:t>
      </w:r>
    </w:p>
    <w:p>
      <w:pPr>
        <w:pStyle w:val="ListBullet"/>
      </w:pPr>
      <w:r>
        <w:t>Any rejection stops request</w:t>
      </w:r>
    </w:p>
    <w:p>
      <w:pPr>
        <w:pStyle w:val="ListBullet"/>
      </w:pPr>
      <w:r>
        <w:t>Approval chain is recorded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EP-28-US-03 — Bulk approve safe actions</w:t>
      </w:r>
    </w:p>
    <w:p>
      <w:r>
        <w:rPr>
          <w:b/>
        </w:rPr>
        <w:t xml:space="preserve">As a Authorized Manager, </w:t>
      </w:r>
      <w:r>
        <w:t>I want to approve a batch of low-risk similar actions, so that I can operate efficiently.</w:t>
      </w:r>
    </w:p>
    <w:p>
      <w:r>
        <w:rPr>
          <w:b/>
          <w:color w:val="385723"/>
        </w:rPr>
        <w:t>Acceptance Criteria</w:t>
      </w:r>
    </w:p>
    <w:p>
      <w:pPr>
        <w:pStyle w:val="ListBullet"/>
      </w:pPr>
      <w:r>
        <w:t>Only actions eligible for bulk approval are selectable</w:t>
      </w:r>
    </w:p>
    <w:p>
      <w:pPr>
        <w:pStyle w:val="ListBullet"/>
      </w:pPr>
      <w:r>
        <w:t>Batch preview shows count and scope</w:t>
      </w:r>
    </w:p>
    <w:p>
      <w:pPr>
        <w:pStyle w:val="ListBullet"/>
      </w:pPr>
      <w:r>
        <w:t>Mixed-risk actions are excluded</w:t>
      </w:r>
    </w:p>
    <w:p>
      <w:pPr>
        <w:pStyle w:val="ListBullet"/>
      </w:pPr>
      <w:r>
        <w:t>Each underlying action gets individual audit record</w:t>
      </w:r>
    </w:p>
    <w:p>
      <w:pPr>
        <w:pStyle w:val="ListBullet"/>
      </w:pPr>
      <w:r>
        <w:t>Partial execution failures are reported separately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EP-29 — Execution, Change Management &amp; Rollback</w:t>
      </w:r>
    </w:p>
    <w:p>
      <w:r>
        <w:rPr>
          <w:b/>
        </w:rPr>
        <w:t xml:space="preserve">Goal: </w:t>
      </w:r>
      <w:r>
        <w:t>Safely apply approved changes to connected platforms and verify results.</w:t>
      </w:r>
    </w:p>
    <w:p>
      <w:r>
        <w:rPr>
          <w:b/>
        </w:rPr>
        <w:t xml:space="preserve">Recommended phase: </w:t>
      </w:r>
      <w:r>
        <w:rPr>
          <w:b/>
          <w:color w:val="2F5597"/>
        </w:rPr>
        <w:t>Phase 2</w:t>
      </w:r>
    </w:p>
    <w:p>
      <w:r>
        <w:rPr>
          <w:b/>
        </w:rPr>
        <w:t xml:space="preserve">Feature inventory: </w:t>
      </w:r>
      <w:r>
        <w:t>Capability registry • Read-only default • Draft mode • Idempotency keys • Before/after diff • Approval enforcement • Write adapters • Execution queue • Retry policy • Post-write verification • Rollback • Change ledger • Rate-limit handling</w:t>
      </w:r>
    </w:p>
    <w:p>
      <w:pPr>
        <w:pStyle w:val="Heading3"/>
        <w:keepNext/>
      </w:pPr>
      <w:r>
        <w:t>EP-29-US-01 — Execute approved change</w:t>
      </w:r>
    </w:p>
    <w:p>
      <w:r>
        <w:rPr>
          <w:b/>
        </w:rPr>
        <w:t xml:space="preserve">As a Authorized Operator, </w:t>
      </w:r>
      <w:r>
        <w:t>I want to apply an approved supported change, so that I can automate repetitive work safely.</w:t>
      </w:r>
    </w:p>
    <w:p>
      <w:r>
        <w:rPr>
          <w:b/>
          <w:color w:val="385723"/>
        </w:rPr>
        <w:t>Acceptance Criteria</w:t>
      </w:r>
    </w:p>
    <w:p>
      <w:pPr>
        <w:pStyle w:val="ListBullet"/>
      </w:pPr>
      <w:r>
        <w:t>Capability must be marked write-supported</w:t>
      </w:r>
    </w:p>
    <w:p>
      <w:pPr>
        <w:pStyle w:val="ListBullet"/>
      </w:pPr>
      <w:r>
        <w:t>Approval must still be valid at execution time</w:t>
      </w:r>
    </w:p>
    <w:p>
      <w:pPr>
        <w:pStyle w:val="ListBullet"/>
      </w:pPr>
      <w:r>
        <w:t>Idempotency prevents duplicate mutation</w:t>
      </w:r>
    </w:p>
    <w:p>
      <w:pPr>
        <w:pStyle w:val="ListBullet"/>
      </w:pPr>
      <w:r>
        <w:t>API response is captured</w:t>
      </w:r>
    </w:p>
    <w:p>
      <w:pPr>
        <w:pStyle w:val="ListBullet"/>
      </w:pPr>
      <w:r>
        <w:t>Post-change read verifies target state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EP-29-US-02 — Rollback a reversible change</w:t>
      </w:r>
    </w:p>
    <w:p>
      <w:r>
        <w:rPr>
          <w:b/>
        </w:rPr>
        <w:t xml:space="preserve">As a Authorized Operator, </w:t>
      </w:r>
      <w:r>
        <w:t>I want to restore a previous configuration when a change causes issues, so that I can reduce operational risk.</w:t>
      </w:r>
    </w:p>
    <w:p>
      <w:r>
        <w:rPr>
          <w:b/>
          <w:color w:val="385723"/>
        </w:rPr>
        <w:t>Acceptance Criteria</w:t>
      </w:r>
    </w:p>
    <w:p>
      <w:pPr>
        <w:pStyle w:val="ListBullet"/>
      </w:pPr>
      <w:r>
        <w:t>Rollback availability is determined before execution</w:t>
      </w:r>
    </w:p>
    <w:p>
      <w:pPr>
        <w:pStyle w:val="ListBullet"/>
      </w:pPr>
      <w:r>
        <w:t>Rollback preview shows target state</w:t>
      </w:r>
    </w:p>
    <w:p>
      <w:pPr>
        <w:pStyle w:val="ListBullet"/>
      </w:pPr>
      <w:r>
        <w:t>Rollback requires configured approval level</w:t>
      </w:r>
    </w:p>
    <w:p>
      <w:pPr>
        <w:pStyle w:val="ListBullet"/>
      </w:pPr>
      <w:r>
        <w:t>Rollback action is independently audited</w:t>
      </w:r>
    </w:p>
    <w:p>
      <w:pPr>
        <w:pStyle w:val="ListBullet"/>
      </w:pPr>
      <w:r>
        <w:t>Verification confirms restored state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EP-29-US-03 — Handle execution failure</w:t>
      </w:r>
    </w:p>
    <w:p>
      <w:r>
        <w:rPr>
          <w:b/>
        </w:rPr>
        <w:t xml:space="preserve">As a Operator, </w:t>
      </w:r>
      <w:r>
        <w:t>I want to see clear failure state and retry guidance, so that I can recover without duplicate or partial corruption.</w:t>
      </w:r>
    </w:p>
    <w:p>
      <w:r>
        <w:rPr>
          <w:b/>
          <w:color w:val="385723"/>
        </w:rPr>
        <w:t>Acceptance Criteria</w:t>
      </w:r>
    </w:p>
    <w:p>
      <w:pPr>
        <w:pStyle w:val="ListBullet"/>
      </w:pPr>
      <w:r>
        <w:t>Failures distinguish validation/auth/rate-limit/platform errors</w:t>
      </w:r>
    </w:p>
    <w:p>
      <w:pPr>
        <w:pStyle w:val="ListBullet"/>
      </w:pPr>
      <w:r>
        <w:t>Retry is safe and idempotent</w:t>
      </w:r>
    </w:p>
    <w:p>
      <w:pPr>
        <w:pStyle w:val="ListBullet"/>
      </w:pPr>
      <w:r>
        <w:t>Partial multi-object execution lists succeeded/failed items</w:t>
      </w:r>
    </w:p>
    <w:p>
      <w:pPr>
        <w:pStyle w:val="ListBullet"/>
      </w:pPr>
      <w:r>
        <w:t>Failed writes do not falsely mark opportunity complete</w:t>
      </w:r>
    </w:p>
    <w:p>
      <w:pPr>
        <w:pStyle w:val="ListBullet"/>
      </w:pPr>
      <w:r>
        <w:t>Escalation notification can be configured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EP-30 — Monitoring, Alerts &amp; Drift Detection</w:t>
      </w:r>
    </w:p>
    <w:p>
      <w:r>
        <w:rPr>
          <w:b/>
        </w:rPr>
        <w:t xml:space="preserve">Goal: </w:t>
      </w:r>
      <w:r>
        <w:t>Continuously watch marketing, websites, tracking and integrations for important changes.</w:t>
      </w:r>
    </w:p>
    <w:p>
      <w:r>
        <w:rPr>
          <w:b/>
        </w:rPr>
        <w:t xml:space="preserve">Recommended phase: </w:t>
      </w:r>
      <w:r>
        <w:rPr>
          <w:b/>
          <w:color w:val="2F5597"/>
        </w:rPr>
        <w:t>MVP</w:t>
      </w:r>
    </w:p>
    <w:p>
      <w:r>
        <w:rPr>
          <w:b/>
        </w:rPr>
        <w:t xml:space="preserve">Feature inventory: </w:t>
      </w:r>
      <w:r>
        <w:t>SEO drift • Ranking/traffic changes • Spend spikes • Budget exhaustion • ROAS/CPA thresholds • Conversion signal loss • Site uptime/status • Noindex/robots changes • Tracking tag loss • Connector failure • Creative fatigue • Policy disapproval • Alert routing • Deduplication/snooze</w:t>
      </w:r>
    </w:p>
    <w:p>
      <w:pPr>
        <w:pStyle w:val="Heading3"/>
        <w:keepNext/>
      </w:pPr>
      <w:r>
        <w:t>EP-30-US-01 — Configure alert rule</w:t>
      </w:r>
    </w:p>
    <w:p>
      <w:r>
        <w:rPr>
          <w:b/>
        </w:rPr>
        <w:t xml:space="preserve">As a Marketing Manager, </w:t>
      </w:r>
      <w:r>
        <w:t>I want to define thresholds and recipients, so that the right people are notified of material issues.</w:t>
      </w:r>
    </w:p>
    <w:p>
      <w:r>
        <w:rPr>
          <w:b/>
          <w:color w:val="385723"/>
        </w:rPr>
        <w:t>Acceptance Criteria</w:t>
      </w:r>
    </w:p>
    <w:p>
      <w:pPr>
        <w:pStyle w:val="ListBullet"/>
      </w:pPr>
      <w:r>
        <w:t>Rules support metric/operator/window/threshold</w:t>
      </w:r>
    </w:p>
    <w:p>
      <w:pPr>
        <w:pStyle w:val="ListBullet"/>
      </w:pPr>
      <w:r>
        <w:t>Scope can be client/channel/campaign/site</w:t>
      </w:r>
    </w:p>
    <w:p>
      <w:pPr>
        <w:pStyle w:val="ListBullet"/>
      </w:pPr>
      <w:r>
        <w:t>Recipients/channels are configurable</w:t>
      </w:r>
    </w:p>
    <w:p>
      <w:pPr>
        <w:pStyle w:val="ListBullet"/>
      </w:pPr>
      <w:r>
        <w:t>Test alert is available</w:t>
      </w:r>
    </w:p>
    <w:p>
      <w:pPr>
        <w:pStyle w:val="ListBullet"/>
      </w:pPr>
      <w:r>
        <w:t>Rule edits are versioned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EP-30-US-02 — Deduplicate repeated alerts</w:t>
      </w:r>
    </w:p>
    <w:p>
      <w:r>
        <w:rPr>
          <w:b/>
        </w:rPr>
        <w:t xml:space="preserve">As a User, </w:t>
      </w:r>
      <w:r>
        <w:t>I want to receive one evolving incident instead of repeated identical notifications, so that alerts remain actionable.</w:t>
      </w:r>
    </w:p>
    <w:p>
      <w:r>
        <w:rPr>
          <w:b/>
          <w:color w:val="385723"/>
        </w:rPr>
        <w:t>Acceptance Criteria</w:t>
      </w:r>
    </w:p>
    <w:p>
      <w:pPr>
        <w:pStyle w:val="ListBullet"/>
      </w:pPr>
      <w:r>
        <w:t>Similar events within policy window are grouped</w:t>
      </w:r>
    </w:p>
    <w:p>
      <w:pPr>
        <w:pStyle w:val="ListBullet"/>
      </w:pPr>
      <w:r>
        <w:t>Incident tracks first/last occurrence</w:t>
      </w:r>
    </w:p>
    <w:p>
      <w:pPr>
        <w:pStyle w:val="ListBullet"/>
      </w:pPr>
      <w:r>
        <w:t>Severity can escalate when condition worsens</w:t>
      </w:r>
    </w:p>
    <w:p>
      <w:pPr>
        <w:pStyle w:val="ListBullet"/>
      </w:pPr>
      <w:r>
        <w:t>Acknowledgement/snooze is supported</w:t>
      </w:r>
    </w:p>
    <w:p>
      <w:pPr>
        <w:pStyle w:val="ListBullet"/>
      </w:pPr>
      <w:r>
        <w:t>Resolution is detected or manually confirmed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EP-30-US-03 — Detect SEO regression after deployment</w:t>
      </w:r>
    </w:p>
    <w:p>
      <w:r>
        <w:rPr>
          <w:b/>
        </w:rPr>
        <w:t xml:space="preserve">As a Technical SEO, </w:t>
      </w:r>
      <w:r>
        <w:t>I want to automatically compare a post-deploy crawl with baseline, so that I can catch damaging changes quickly.</w:t>
      </w:r>
    </w:p>
    <w:p>
      <w:r>
        <w:rPr>
          <w:b/>
          <w:color w:val="385723"/>
        </w:rPr>
        <w:t>Acceptance Criteria</w:t>
      </w:r>
    </w:p>
    <w:p>
      <w:pPr>
        <w:pStyle w:val="ListBullet"/>
      </w:pPr>
      <w:r>
        <w:t>Deployment webhook can trigger scoped crawl</w:t>
      </w:r>
    </w:p>
    <w:p>
      <w:pPr>
        <w:pStyle w:val="ListBullet"/>
      </w:pPr>
      <w:r>
        <w:t>Changed URLs are prioritized</w:t>
      </w:r>
    </w:p>
    <w:p>
      <w:pPr>
        <w:pStyle w:val="ListBullet"/>
      </w:pPr>
      <w:r>
        <w:t>Critical directives/status/canonical changes trigger high-severity alert</w:t>
      </w:r>
    </w:p>
    <w:p>
      <w:pPr>
        <w:pStyle w:val="ListBullet"/>
      </w:pPr>
      <w:r>
        <w:t>Diff links to before/after evidence</w:t>
      </w:r>
    </w:p>
    <w:p>
      <w:pPr>
        <w:pStyle w:val="ListBullet"/>
      </w:pPr>
      <w:r>
        <w:t>Alert can create task automatically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EP-31 — Reporting, Dashboards &amp; Executive Narratives</w:t>
      </w:r>
    </w:p>
    <w:p>
      <w:r>
        <w:rPr>
          <w:b/>
        </w:rPr>
        <w:t xml:space="preserve">Goal: </w:t>
      </w:r>
      <w:r>
        <w:t>Provide role-appropriate dashboards and scheduled reports with source-backed narratives.</w:t>
      </w:r>
    </w:p>
    <w:p>
      <w:r>
        <w:rPr>
          <w:b/>
        </w:rPr>
        <w:t xml:space="preserve">Recommended phase: </w:t>
      </w:r>
      <w:r>
        <w:rPr>
          <w:b/>
          <w:color w:val="2F5597"/>
        </w:rPr>
        <w:t>MVP</w:t>
      </w:r>
    </w:p>
    <w:p>
      <w:r>
        <w:rPr>
          <w:b/>
        </w:rPr>
        <w:t xml:space="preserve">Feature inventory: </w:t>
      </w:r>
      <w:r>
        <w:t>Executive dashboard • SEO dashboard • Paid dashboard • Revenue dashboard • Custom widgets • Saved filters • Monthly reports • PDF/export • Shareable links • White labeling • AI narrative • Annotations • Report snapshots • Scheduled delivery</w:t>
      </w:r>
    </w:p>
    <w:p>
      <w:pPr>
        <w:pStyle w:val="Heading3"/>
        <w:keepNext/>
      </w:pPr>
      <w:r>
        <w:t>EP-31-US-01 — Generate monthly client report</w:t>
      </w:r>
    </w:p>
    <w:p>
      <w:r>
        <w:rPr>
          <w:b/>
        </w:rPr>
        <w:t xml:space="preserve">As a Account Manager, </w:t>
      </w:r>
      <w:r>
        <w:t>I want to produce a branded report with performance, work completed and next actions, so that I can communicate value efficiently.</w:t>
      </w:r>
    </w:p>
    <w:p>
      <w:r>
        <w:rPr>
          <w:b/>
          <w:color w:val="385723"/>
        </w:rPr>
        <w:t>Acceptance Criteria</w:t>
      </w:r>
    </w:p>
    <w:p>
      <w:pPr>
        <w:pStyle w:val="ListBullet"/>
      </w:pPr>
      <w:r>
        <w:t>Report uses a fixed snapshot/date range</w:t>
      </w:r>
    </w:p>
    <w:p>
      <w:pPr>
        <w:pStyle w:val="ListBullet"/>
      </w:pPr>
      <w:r>
        <w:t>Metrics cite connected sources internally</w:t>
      </w:r>
    </w:p>
    <w:p>
      <w:pPr>
        <w:pStyle w:val="ListBullet"/>
      </w:pPr>
      <w:r>
        <w:t>Narrative distinguishes facts from recommendations</w:t>
      </w:r>
    </w:p>
    <w:p>
      <w:pPr>
        <w:pStyle w:val="ListBullet"/>
      </w:pPr>
      <w:r>
        <w:t>Completed tasks/opportunities can be included</w:t>
      </w:r>
    </w:p>
    <w:p>
      <w:pPr>
        <w:pStyle w:val="ListBullet"/>
      </w:pPr>
      <w:r>
        <w:t>PDF/shareable link respects client branding</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EP-31-US-02 — Customize dashboard</w:t>
      </w:r>
    </w:p>
    <w:p>
      <w:r>
        <w:rPr>
          <w:b/>
        </w:rPr>
        <w:t xml:space="preserve">As a User, </w:t>
      </w:r>
      <w:r>
        <w:t>I want to choose widgets and filters relevant to my role, so that I can focus on the metrics I own.</w:t>
      </w:r>
    </w:p>
    <w:p>
      <w:r>
        <w:rPr>
          <w:b/>
          <w:color w:val="385723"/>
        </w:rPr>
        <w:t>Acceptance Criteria</w:t>
      </w:r>
    </w:p>
    <w:p>
      <w:pPr>
        <w:pStyle w:val="ListBullet"/>
      </w:pPr>
      <w:r>
        <w:t>Layouts can be saved per user/role</w:t>
      </w:r>
    </w:p>
    <w:p>
      <w:pPr>
        <w:pStyle w:val="ListBullet"/>
      </w:pPr>
      <w:r>
        <w:t>Widgets declare data source and freshness</w:t>
      </w:r>
    </w:p>
    <w:p>
      <w:pPr>
        <w:pStyle w:val="ListBullet"/>
      </w:pPr>
      <w:r>
        <w:t>Unauthorized data cannot be added</w:t>
      </w:r>
    </w:p>
    <w:p>
      <w:pPr>
        <w:pStyle w:val="ListBullet"/>
      </w:pPr>
      <w:r>
        <w:t>Date/global filters propagate predictably</w:t>
      </w:r>
    </w:p>
    <w:p>
      <w:pPr>
        <w:pStyle w:val="ListBullet"/>
      </w:pPr>
      <w:r>
        <w:t>Reset-to-default is available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EP-31-US-03 — Annotate performance events</w:t>
      </w:r>
    </w:p>
    <w:p>
      <w:r>
        <w:rPr>
          <w:b/>
        </w:rPr>
        <w:t xml:space="preserve">As a Marketing Manager, </w:t>
      </w:r>
      <w:r>
        <w:t>I want to add notes such as launches, outages or promotions to timelines, so that I can interpret metric changes with context.</w:t>
      </w:r>
    </w:p>
    <w:p>
      <w:r>
        <w:rPr>
          <w:b/>
          <w:color w:val="385723"/>
        </w:rPr>
        <w:t>Acceptance Criteria</w:t>
      </w:r>
    </w:p>
    <w:p>
      <w:pPr>
        <w:pStyle w:val="ListBullet"/>
      </w:pPr>
      <w:r>
        <w:t>Annotation has date/time/scope/category</w:t>
      </w:r>
    </w:p>
    <w:p>
      <w:pPr>
        <w:pStyle w:val="ListBullet"/>
      </w:pPr>
      <w:r>
        <w:t>Can be linked to change/task/campaign</w:t>
      </w:r>
    </w:p>
    <w:p>
      <w:pPr>
        <w:pStyle w:val="ListBullet"/>
      </w:pPr>
      <w:r>
        <w:t>Visibility can be internal or client-facing</w:t>
      </w:r>
    </w:p>
    <w:p>
      <w:pPr>
        <w:pStyle w:val="ListBullet"/>
      </w:pPr>
      <w:r>
        <w:t>Annotations appear on relevant charts</w:t>
      </w:r>
    </w:p>
    <w:p>
      <w:pPr>
        <w:pStyle w:val="ListBullet"/>
      </w:pPr>
      <w:r>
        <w:t>Edits retain history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EP-32 — Client Portal &amp; Collaboration</w:t>
      </w:r>
    </w:p>
    <w:p>
      <w:r>
        <w:rPr>
          <w:b/>
        </w:rPr>
        <w:t xml:space="preserve">Goal: </w:t>
      </w:r>
      <w:r>
        <w:t>Give clients a simplified, permission-controlled experience for visibility and approvals.</w:t>
      </w:r>
    </w:p>
    <w:p>
      <w:r>
        <w:rPr>
          <w:b/>
        </w:rPr>
        <w:t xml:space="preserve">Recommended phase: </w:t>
      </w:r>
      <w:r>
        <w:rPr>
          <w:b/>
          <w:color w:val="2F5597"/>
        </w:rPr>
        <w:t>Phase 2</w:t>
      </w:r>
    </w:p>
    <w:p>
      <w:r>
        <w:rPr>
          <w:b/>
        </w:rPr>
        <w:t xml:space="preserve">Feature inventory: </w:t>
      </w:r>
      <w:r>
        <w:t>Client dashboard • Report library • Approvals • Recommendations • Completed work • Comments • File sharing • Meeting notes • Branding • Limited metric access • Read-only views</w:t>
      </w:r>
    </w:p>
    <w:p>
      <w:pPr>
        <w:pStyle w:val="Heading3"/>
        <w:keepNext/>
      </w:pPr>
      <w:r>
        <w:t>EP-32-US-01 — Invite client stakeholder</w:t>
      </w:r>
    </w:p>
    <w:p>
      <w:r>
        <w:rPr>
          <w:b/>
        </w:rPr>
        <w:t xml:space="preserve">As a Agency Admin, </w:t>
      </w:r>
      <w:r>
        <w:t>I want to invite a client with restricted portal access, so that they can collaborate without internal system access.</w:t>
      </w:r>
    </w:p>
    <w:p>
      <w:r>
        <w:rPr>
          <w:b/>
          <w:color w:val="385723"/>
        </w:rPr>
        <w:t>Acceptance Criteria</w:t>
      </w:r>
    </w:p>
    <w:p>
      <w:pPr>
        <w:pStyle w:val="ListBullet"/>
      </w:pPr>
      <w:r>
        <w:t>Invitation expires according to policy</w:t>
      </w:r>
    </w:p>
    <w:p>
      <w:pPr>
        <w:pStyle w:val="ListBullet"/>
      </w:pPr>
      <w:r>
        <w:t>Client sees only assigned workspace</w:t>
      </w:r>
    </w:p>
    <w:p>
      <w:pPr>
        <w:pStyle w:val="ListBullet"/>
      </w:pPr>
      <w:r>
        <w:t>Internal-only notes/data remain hidden</w:t>
      </w:r>
    </w:p>
    <w:p>
      <w:pPr>
        <w:pStyle w:val="ListBullet"/>
      </w:pPr>
      <w:r>
        <w:t>Client role permissions are preset/customizable</w:t>
      </w:r>
    </w:p>
    <w:p>
      <w:pPr>
        <w:pStyle w:val="ListBullet"/>
      </w:pPr>
      <w:r>
        <w:t>Invitation and acceptance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EP-32-US-02 — Client approves recommendation</w:t>
      </w:r>
    </w:p>
    <w:p>
      <w:r>
        <w:rPr>
          <w:b/>
        </w:rPr>
        <w:t xml:space="preserve">As a Client Stakeholder, </w:t>
      </w:r>
      <w:r>
        <w:t>I want to approve or reject recommendations requiring business sign-off, so that agency work can proceed with documented consent.</w:t>
      </w:r>
    </w:p>
    <w:p>
      <w:r>
        <w:rPr>
          <w:b/>
          <w:color w:val="385723"/>
        </w:rPr>
        <w:t>Acceptance Criteria</w:t>
      </w:r>
    </w:p>
    <w:p>
      <w:pPr>
        <w:pStyle w:val="ListBullet"/>
      </w:pPr>
      <w:r>
        <w:t>Client sees plain-language impact and scope</w:t>
      </w:r>
    </w:p>
    <w:p>
      <w:pPr>
        <w:pStyle w:val="ListBullet"/>
      </w:pPr>
      <w:r>
        <w:t>Technical internal details can remain collapsed</w:t>
      </w:r>
    </w:p>
    <w:p>
      <w:pPr>
        <w:pStyle w:val="ListBullet"/>
      </w:pPr>
      <w:r>
        <w:t>Decision requires optional comment per policy</w:t>
      </w:r>
    </w:p>
    <w:p>
      <w:pPr>
        <w:pStyle w:val="ListBullet"/>
      </w:pPr>
      <w:r>
        <w:t>Decision timestamp/user are stored</w:t>
      </w:r>
    </w:p>
    <w:p>
      <w:pPr>
        <w:pStyle w:val="ListBullet"/>
      </w:pPr>
      <w:r>
        <w:t>Rejection returns item to team with reason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EP-32-US-03 — Share report library</w:t>
      </w:r>
    </w:p>
    <w:p>
      <w:r>
        <w:rPr>
          <w:b/>
        </w:rPr>
        <w:t xml:space="preserve">As a Account Manager, </w:t>
      </w:r>
      <w:r>
        <w:t>I want to publish selected reports to client portal, so that clients can access historical performance.</w:t>
      </w:r>
    </w:p>
    <w:p>
      <w:r>
        <w:rPr>
          <w:b/>
          <w:color w:val="385723"/>
        </w:rPr>
        <w:t>Acceptance Criteria</w:t>
      </w:r>
    </w:p>
    <w:p>
      <w:pPr>
        <w:pStyle w:val="ListBullet"/>
      </w:pPr>
      <w:r>
        <w:t>Only explicitly published reports are visible</w:t>
      </w:r>
    </w:p>
    <w:p>
      <w:pPr>
        <w:pStyle w:val="ListBullet"/>
      </w:pPr>
      <w:r>
        <w:t>Version/date range are shown</w:t>
      </w:r>
    </w:p>
    <w:p>
      <w:pPr>
        <w:pStyle w:val="ListBullet"/>
      </w:pPr>
      <w:r>
        <w:t>Unpublish hides future access without deleting internal copy</w:t>
      </w:r>
    </w:p>
    <w:p>
      <w:pPr>
        <w:pStyle w:val="ListBullet"/>
      </w:pPr>
      <w:r>
        <w:t>Download permission is configurable</w:t>
      </w:r>
    </w:p>
    <w:p>
      <w:pPr>
        <w:pStyle w:val="ListBullet"/>
      </w:pPr>
      <w:r>
        <w:t>Access is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EP-33 — Automation &amp; Workflow Builder</w:t>
      </w:r>
    </w:p>
    <w:p>
      <w:r>
        <w:rPr>
          <w:b/>
        </w:rPr>
        <w:t xml:space="preserve">Goal: </w:t>
      </w:r>
      <w:r>
        <w:t>Allow teams to automate recurring analysis and governed follow-up actions.</w:t>
      </w:r>
    </w:p>
    <w:p>
      <w:r>
        <w:rPr>
          <w:b/>
        </w:rPr>
        <w:t xml:space="preserve">Recommended phase: </w:t>
      </w:r>
      <w:r>
        <w:rPr>
          <w:b/>
          <w:color w:val="2F5597"/>
        </w:rPr>
        <w:t>Phase 3</w:t>
      </w:r>
    </w:p>
    <w:p>
      <w:r>
        <w:rPr>
          <w:b/>
        </w:rPr>
        <w:t xml:space="preserve">Feature inventory: </w:t>
      </w:r>
      <w:r>
        <w:t>Triggers • Schedules • Conditions • Actions • Approval steps • Branching • Templates • Dry-run mode • Rate limits • Failure handling • Workflow history • Webhook triggers</w:t>
      </w:r>
    </w:p>
    <w:p>
      <w:pPr>
        <w:pStyle w:val="Heading3"/>
        <w:keepNext/>
      </w:pPr>
      <w:r>
        <w:t>EP-33-US-01 — Create scheduled workflow</w:t>
      </w:r>
    </w:p>
    <w:p>
      <w:r>
        <w:rPr>
          <w:b/>
        </w:rPr>
        <w:t xml:space="preserve">As a Marketing Manager, </w:t>
      </w:r>
      <w:r>
        <w:t>I want to schedule recurring audits/reports/monitoring tasks, so that routine work happens automatically.</w:t>
      </w:r>
    </w:p>
    <w:p>
      <w:r>
        <w:rPr>
          <w:b/>
          <w:color w:val="385723"/>
        </w:rPr>
        <w:t>Acceptance Criteria</w:t>
      </w:r>
    </w:p>
    <w:p>
      <w:pPr>
        <w:pStyle w:val="ListBullet"/>
      </w:pPr>
      <w:r>
        <w:t>Schedule supports timezone and cadence</w:t>
      </w:r>
    </w:p>
    <w:p>
      <w:pPr>
        <w:pStyle w:val="ListBullet"/>
      </w:pPr>
      <w:r>
        <w:t>Workflow shows next run</w:t>
      </w:r>
    </w:p>
    <w:p>
      <w:pPr>
        <w:pStyle w:val="ListBullet"/>
      </w:pPr>
      <w:r>
        <w:t>Overlapping behavior is configured</w:t>
      </w:r>
    </w:p>
    <w:p>
      <w:pPr>
        <w:pStyle w:val="ListBullet"/>
      </w:pPr>
      <w:r>
        <w:t>Disabled/archived workspaces do not run</w:t>
      </w:r>
    </w:p>
    <w:p>
      <w:pPr>
        <w:pStyle w:val="ListBullet"/>
      </w:pPr>
      <w:r>
        <w:t>Each run has status/log</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3</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EP-33-US-02 — Create conditional workflow</w:t>
      </w:r>
    </w:p>
    <w:p>
      <w:r>
        <w:rPr>
          <w:b/>
        </w:rPr>
        <w:t xml:space="preserve">As a Operations Manager, </w:t>
      </w:r>
      <w:r>
        <w:t>I want to trigger actions when a metric or finding condition is met, so that the team responds consistently.</w:t>
      </w:r>
    </w:p>
    <w:p>
      <w:r>
        <w:rPr>
          <w:b/>
          <w:color w:val="385723"/>
        </w:rPr>
        <w:t>Acceptance Criteria</w:t>
      </w:r>
    </w:p>
    <w:p>
      <w:pPr>
        <w:pStyle w:val="ListBullet"/>
      </w:pPr>
      <w:r>
        <w:t>Condition references available trusted metrics</w:t>
      </w:r>
    </w:p>
    <w:p>
      <w:pPr>
        <w:pStyle w:val="ListBullet"/>
      </w:pPr>
      <w:r>
        <w:t>Debounce/cooldown prevents loops</w:t>
      </w:r>
    </w:p>
    <w:p>
      <w:pPr>
        <w:pStyle w:val="ListBullet"/>
      </w:pPr>
      <w:r>
        <w:t>High-risk actions insert approval step</w:t>
      </w:r>
    </w:p>
    <w:p>
      <w:pPr>
        <w:pStyle w:val="ListBullet"/>
      </w:pPr>
      <w:r>
        <w:t>Dry-run can preview what would happen</w:t>
      </w:r>
    </w:p>
    <w:p>
      <w:pPr>
        <w:pStyle w:val="ListBullet"/>
      </w:pPr>
      <w:r>
        <w:t>Workflow execution is auditable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3</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EP-33-US-03 — Use workflow template</w:t>
      </w:r>
    </w:p>
    <w:p>
      <w:r>
        <w:rPr>
          <w:b/>
        </w:rPr>
        <w:t xml:space="preserve">As a Agency Admin, </w:t>
      </w:r>
      <w:r>
        <w:t>I want to apply a standard workflow across many clients, so that agency processes remain consistent.</w:t>
      </w:r>
    </w:p>
    <w:p>
      <w:r>
        <w:rPr>
          <w:b/>
          <w:color w:val="385723"/>
        </w:rPr>
        <w:t>Acceptance Criteria</w:t>
      </w:r>
    </w:p>
    <w:p>
      <w:pPr>
        <w:pStyle w:val="ListBullet"/>
      </w:pPr>
      <w:r>
        <w:t>Template can define required integrations</w:t>
      </w:r>
    </w:p>
    <w:p>
      <w:pPr>
        <w:pStyle w:val="ListBullet"/>
      </w:pPr>
      <w:r>
        <w:t>Client-specific variables are supported</w:t>
      </w:r>
    </w:p>
    <w:p>
      <w:pPr>
        <w:pStyle w:val="ListBullet"/>
      </w:pPr>
      <w:r>
        <w:t>Template updates can be propagated with review</w:t>
      </w:r>
    </w:p>
    <w:p>
      <w:pPr>
        <w:pStyle w:val="ListBullet"/>
      </w:pPr>
      <w:r>
        <w:t>Each client retains its own run history</w:t>
      </w:r>
    </w:p>
    <w:p>
      <w:pPr>
        <w:pStyle w:val="ListBullet"/>
      </w:pPr>
      <w:r>
        <w:t>Permissions determine who can publish templates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3</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EP-34 — AI Model Routing, Prompt Governance &amp; Cost Controls</w:t>
      </w:r>
    </w:p>
    <w:p>
      <w:r>
        <w:rPr>
          <w:b/>
        </w:rPr>
        <w:t xml:space="preserve">Goal: </w:t>
      </w:r>
      <w:r>
        <w:t>Abstract model providers and manage quality, safety, latency and unit economics.</w:t>
      </w:r>
    </w:p>
    <w:p>
      <w:r>
        <w:rPr>
          <w:b/>
        </w:rPr>
        <w:t xml:space="preserve">Recommended phase: </w:t>
      </w:r>
      <w:r>
        <w:rPr>
          <w:b/>
          <w:color w:val="2F5597"/>
        </w:rPr>
        <w:t>MVP</w:t>
      </w:r>
    </w:p>
    <w:p>
      <w:r>
        <w:rPr>
          <w:b/>
        </w:rPr>
        <w:t xml:space="preserve">Feature inventory: </w:t>
      </w:r>
      <w:r>
        <w:t>Model gateway • Provider abstraction • Task-to-model routing • Fallback models • Prompt/version registry • Structured output validation • Token/cost tracking • Per-tenant limits • Budget alerts • Caching • Batching • Evaluation suite • Human feedback</w:t>
      </w:r>
    </w:p>
    <w:p>
      <w:pPr>
        <w:pStyle w:val="Heading3"/>
        <w:keepNext/>
      </w:pPr>
      <w:r>
        <w:t>EP-34-US-01 — Route task to appropriate model</w:t>
      </w:r>
    </w:p>
    <w:p>
      <w:r>
        <w:rPr>
          <w:b/>
        </w:rPr>
        <w:t xml:space="preserve">As a Platform Admin, </w:t>
      </w:r>
      <w:r>
        <w:t>I want to configure model choices by task complexity and risk, so that cost and quality are optimized.</w:t>
      </w:r>
    </w:p>
    <w:p>
      <w:r>
        <w:rPr>
          <w:b/>
          <w:color w:val="385723"/>
        </w:rPr>
        <w:t>Acceptance Criteria</w:t>
      </w:r>
    </w:p>
    <w:p>
      <w:pPr>
        <w:pStyle w:val="ListBullet"/>
      </w:pPr>
      <w:r>
        <w:t>Routing rules are versioned</w:t>
      </w:r>
    </w:p>
    <w:p>
      <w:pPr>
        <w:pStyle w:val="ListBullet"/>
      </w:pPr>
      <w:r>
        <w:t>Task type/model/provider are logged</w:t>
      </w:r>
    </w:p>
    <w:p>
      <w:pPr>
        <w:pStyle w:val="ListBullet"/>
      </w:pPr>
      <w:r>
        <w:t>Fallback behavior is deterministic</w:t>
      </w:r>
    </w:p>
    <w:p>
      <w:pPr>
        <w:pStyle w:val="ListBullet"/>
      </w:pPr>
      <w:r>
        <w:t>Sensitive tasks can restrict providers</w:t>
      </w:r>
    </w:p>
    <w:p>
      <w:pPr>
        <w:pStyle w:val="ListBullet"/>
      </w:pPr>
      <w:r>
        <w:t>Model response must pass schema validation where required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EP-34-US-02 — Track AI cost by tenant and feature</w:t>
      </w:r>
    </w:p>
    <w:p>
      <w:r>
        <w:rPr>
          <w:b/>
        </w:rPr>
        <w:t xml:space="preserve">As a Platform Admin, </w:t>
      </w:r>
      <w:r>
        <w:t>I want to see token/API cost allocation, so that I can maintain profitable pricing.</w:t>
      </w:r>
    </w:p>
    <w:p>
      <w:r>
        <w:rPr>
          <w:b/>
          <w:color w:val="385723"/>
        </w:rPr>
        <w:t>Acceptance Criteria</w:t>
      </w:r>
    </w:p>
    <w:p>
      <w:pPr>
        <w:pStyle w:val="ListBullet"/>
      </w:pPr>
      <w:r>
        <w:t>Usage records include tenant/client/feature/model</w:t>
      </w:r>
    </w:p>
    <w:p>
      <w:pPr>
        <w:pStyle w:val="ListBullet"/>
      </w:pPr>
      <w:r>
        <w:t>Costs use provider pricing effective at run time</w:t>
      </w:r>
    </w:p>
    <w:p>
      <w:pPr>
        <w:pStyle w:val="ListBullet"/>
      </w:pPr>
      <w:r>
        <w:t>Budgets can be set monthly</w:t>
      </w:r>
    </w:p>
    <w:p>
      <w:pPr>
        <w:pStyle w:val="ListBullet"/>
      </w:pPr>
      <w:r>
        <w:t>Threshold alerts are supported</w:t>
      </w:r>
    </w:p>
    <w:p>
      <w:pPr>
        <w:pStyle w:val="ListBullet"/>
      </w:pPr>
      <w:r>
        <w:t>Exports support finance reconciliation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EP-34-US-03 — Evaluate prompt/model changes</w:t>
      </w:r>
    </w:p>
    <w:p>
      <w:r>
        <w:rPr>
          <w:b/>
        </w:rPr>
        <w:t xml:space="preserve">As a AI Product Manager, </w:t>
      </w:r>
      <w:r>
        <w:t>I want to run benchmark evaluations before releasing a new prompt/model, so that quality regressions are caught.</w:t>
      </w:r>
    </w:p>
    <w:p>
      <w:r>
        <w:rPr>
          <w:b/>
          <w:color w:val="385723"/>
        </w:rPr>
        <w:t>Acceptance Criteria</w:t>
      </w:r>
    </w:p>
    <w:p>
      <w:pPr>
        <w:pStyle w:val="ListBullet"/>
      </w:pPr>
      <w:r>
        <w:t>Evaluation dataset is versioned</w:t>
      </w:r>
    </w:p>
    <w:p>
      <w:pPr>
        <w:pStyle w:val="ListBullet"/>
      </w:pPr>
      <w:r>
        <w:t>Old/new configurations run on same cases</w:t>
      </w:r>
    </w:p>
    <w:p>
      <w:pPr>
        <w:pStyle w:val="ListBullet"/>
      </w:pPr>
      <w:r>
        <w:t>Key metrics and failure examples are compared</w:t>
      </w:r>
    </w:p>
    <w:p>
      <w:pPr>
        <w:pStyle w:val="ListBullet"/>
      </w:pPr>
      <w:r>
        <w:t>Release can be blocked on thresholds</w:t>
      </w:r>
    </w:p>
    <w:p>
      <w:pPr>
        <w:pStyle w:val="ListBullet"/>
      </w:pPr>
      <w:r>
        <w:t>Production configuration records version</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EP-35 — Admin Console, Plans, Billing &amp; Usage</w:t>
      </w:r>
    </w:p>
    <w:p>
      <w:r>
        <w:rPr>
          <w:b/>
        </w:rPr>
        <w:t xml:space="preserve">Goal: </w:t>
      </w:r>
      <w:r>
        <w:t>Operate the SaaS commercially with subscription, entitlement and support controls.</w:t>
      </w:r>
    </w:p>
    <w:p>
      <w:r>
        <w:rPr>
          <w:b/>
        </w:rPr>
        <w:t xml:space="preserve">Recommended phase: </w:t>
      </w:r>
      <w:r>
        <w:rPr>
          <w:b/>
          <w:color w:val="2F5597"/>
        </w:rPr>
        <w:t>MVP</w:t>
      </w:r>
    </w:p>
    <w:p>
      <w:r>
        <w:rPr>
          <w:b/>
        </w:rPr>
        <w:t xml:space="preserve">Feature inventory: </w:t>
      </w:r>
      <w:r>
        <w:t>Tenant list • Plan catalog • Feature entitlements • Seats • Usage quotas • AI credits • Crawl quotas • Invoices/subscriptions • Trials • Coupons • Payment status • Suspension • Support impersonation with consent/audit • Platform announcements</w:t>
      </w:r>
    </w:p>
    <w:p>
      <w:pPr>
        <w:pStyle w:val="Heading3"/>
        <w:keepNext/>
      </w:pPr>
      <w:r>
        <w:t>EP-35-US-01 — Manage subscription plan</w:t>
      </w:r>
    </w:p>
    <w:p>
      <w:r>
        <w:rPr>
          <w:b/>
        </w:rPr>
        <w:t xml:space="preserve">As a Agency Owner, </w:t>
      </w:r>
      <w:r>
        <w:t>I want to view and change my plan and usage, so that I understand limits and billing.</w:t>
      </w:r>
    </w:p>
    <w:p>
      <w:r>
        <w:rPr>
          <w:b/>
          <w:color w:val="385723"/>
        </w:rPr>
        <w:t>Acceptance Criteria</w:t>
      </w:r>
    </w:p>
    <w:p>
      <w:pPr>
        <w:pStyle w:val="ListBullet"/>
      </w:pPr>
      <w:r>
        <w:t>Current plan, renewal and usage are visible</w:t>
      </w:r>
    </w:p>
    <w:p>
      <w:pPr>
        <w:pStyle w:val="ListBullet"/>
      </w:pPr>
      <w:r>
        <w:t>Upgrade entitlement applies predictably</w:t>
      </w:r>
    </w:p>
    <w:p>
      <w:pPr>
        <w:pStyle w:val="ListBullet"/>
      </w:pPr>
      <w:r>
        <w:t>Downgrade validates over-limit resources</w:t>
      </w:r>
    </w:p>
    <w:p>
      <w:pPr>
        <w:pStyle w:val="ListBullet"/>
      </w:pPr>
      <w:r>
        <w:t>Payment failure state is communicated</w:t>
      </w:r>
    </w:p>
    <w:p>
      <w:pPr>
        <w:pStyle w:val="ListBullet"/>
      </w:pPr>
      <w:r>
        <w:t>Billing changes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EP-35-US-02 — Enforce feature entitlements</w:t>
      </w:r>
    </w:p>
    <w:p>
      <w:r>
        <w:rPr>
          <w:b/>
        </w:rPr>
        <w:t xml:space="preserve">As a Platform Admin, </w:t>
      </w:r>
      <w:r>
        <w:t>I want to configure which plans include features/limits, so that commercial packaging is manageable.</w:t>
      </w:r>
    </w:p>
    <w:p>
      <w:r>
        <w:rPr>
          <w:b/>
          <w:color w:val="385723"/>
        </w:rPr>
        <w:t>Acceptance Criteria</w:t>
      </w:r>
    </w:p>
    <w:p>
      <w:pPr>
        <w:pStyle w:val="ListBullet"/>
      </w:pPr>
      <w:r>
        <w:t>Entitlements are checked server-side</w:t>
      </w:r>
    </w:p>
    <w:p>
      <w:pPr>
        <w:pStyle w:val="ListBullet"/>
      </w:pPr>
      <w:r>
        <w:t>UI reflects unavailable features without relying on hiding only</w:t>
      </w:r>
    </w:p>
    <w:p>
      <w:pPr>
        <w:pStyle w:val="ListBullet"/>
      </w:pPr>
      <w:r>
        <w:t>Usage limits return clear errors</w:t>
      </w:r>
    </w:p>
    <w:p>
      <w:pPr>
        <w:pStyle w:val="ListBullet"/>
      </w:pPr>
      <w:r>
        <w:t>Grandfathered entitlements can be supported</w:t>
      </w:r>
    </w:p>
    <w:p>
      <w:pPr>
        <w:pStyle w:val="ListBullet"/>
      </w:pPr>
      <w:r>
        <w:t>Changes are versioned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EP-35-US-03 — Support a tenant safely</w:t>
      </w:r>
    </w:p>
    <w:p>
      <w:r>
        <w:rPr>
          <w:b/>
        </w:rPr>
        <w:t xml:space="preserve">As a Support Admin, </w:t>
      </w:r>
      <w:r>
        <w:t>I want to inspect tenant configuration under controlled support mode, so that issues can be resolved without hidden access.</w:t>
      </w:r>
    </w:p>
    <w:p>
      <w:r>
        <w:rPr>
          <w:b/>
          <w:color w:val="385723"/>
        </w:rPr>
        <w:t>Acceptance Criteria</w:t>
      </w:r>
    </w:p>
    <w:p>
      <w:pPr>
        <w:pStyle w:val="ListBullet"/>
      </w:pPr>
      <w:r>
        <w:t>Support access requires explicit permission/policy</w:t>
      </w:r>
    </w:p>
    <w:p>
      <w:pPr>
        <w:pStyle w:val="ListBullet"/>
      </w:pPr>
      <w:r>
        <w:t>Impersonation state is visibly indicated</w:t>
      </w:r>
    </w:p>
    <w:p>
      <w:pPr>
        <w:pStyle w:val="ListBullet"/>
      </w:pPr>
      <w:r>
        <w:t>Sensitive secrets are never revealed</w:t>
      </w:r>
    </w:p>
    <w:p>
      <w:pPr>
        <w:pStyle w:val="ListBullet"/>
      </w:pPr>
      <w:r>
        <w:t>Actions are fully audited</w:t>
      </w:r>
    </w:p>
    <w:p>
      <w:pPr>
        <w:pStyle w:val="ListBullet"/>
      </w:pPr>
      <w:r>
        <w:t>Tenant can see support access history where configured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EP-36 — Audit Logs, Compliance, Privacy &amp; Data Governance</w:t>
      </w:r>
    </w:p>
    <w:p>
      <w:r>
        <w:rPr>
          <w:b/>
        </w:rPr>
        <w:t xml:space="preserve">Goal: </w:t>
      </w:r>
      <w:r>
        <w:t>Provide enterprise-grade traceability and governance for marketing data and AI actions.</w:t>
      </w:r>
    </w:p>
    <w:p>
      <w:r>
        <w:rPr>
          <w:b/>
        </w:rPr>
        <w:t xml:space="preserve">Recommended phase: </w:t>
      </w:r>
      <w:r>
        <w:rPr>
          <w:b/>
          <w:color w:val="2F5597"/>
        </w:rPr>
        <w:t>MVP</w:t>
      </w:r>
    </w:p>
    <w:p>
      <w:r>
        <w:rPr>
          <w:b/>
        </w:rPr>
        <w:t xml:space="preserve">Feature inventory: </w:t>
      </w:r>
      <w:r>
        <w:t>Immutable activity log • Login/security events • Data-access audit • AI run audit • Approval audit • Execution audit • Consent records • Retention policies • Export/delete requests • Secret management • Encryption • PII handling • Data residency hooks • Privacy controls</w:t>
      </w:r>
    </w:p>
    <w:p>
      <w:pPr>
        <w:pStyle w:val="Heading3"/>
        <w:keepNext/>
      </w:pPr>
      <w:r>
        <w:t>EP-36-US-01 — Review audit trail</w:t>
      </w:r>
    </w:p>
    <w:p>
      <w:r>
        <w:rPr>
          <w:b/>
        </w:rPr>
        <w:t xml:space="preserve">As a Auditor, </w:t>
      </w:r>
      <w:r>
        <w:t>I want to search activity by user, client, object and date, so that I can investigate changes and prove accountability.</w:t>
      </w:r>
    </w:p>
    <w:p>
      <w:r>
        <w:rPr>
          <w:b/>
          <w:color w:val="385723"/>
        </w:rPr>
        <w:t>Acceptance Criteria</w:t>
      </w:r>
    </w:p>
    <w:p>
      <w:pPr>
        <w:pStyle w:val="ListBullet"/>
      </w:pPr>
      <w:r>
        <w:t>Audit captures actor/action/object/time/result</w:t>
      </w:r>
    </w:p>
    <w:p>
      <w:pPr>
        <w:pStyle w:val="ListBullet"/>
      </w:pPr>
      <w:r>
        <w:t>High-value records cannot be edited by normal users</w:t>
      </w:r>
    </w:p>
    <w:p>
      <w:pPr>
        <w:pStyle w:val="ListBullet"/>
      </w:pPr>
      <w:r>
        <w:t>Filters/export respect permissions</w:t>
      </w:r>
    </w:p>
    <w:p>
      <w:pPr>
        <w:pStyle w:val="ListBullet"/>
      </w:pPr>
      <w:r>
        <w:t>External execution includes request/result reference</w:t>
      </w:r>
    </w:p>
    <w:p>
      <w:pPr>
        <w:pStyle w:val="ListBullet"/>
      </w:pPr>
      <w:r>
        <w:t>Retention follows policy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EP-36-US-02 — Configure retention policy</w:t>
      </w:r>
    </w:p>
    <w:p>
      <w:r>
        <w:rPr>
          <w:b/>
        </w:rPr>
        <w:t xml:space="preserve">As a Enterprise Admin, </w:t>
      </w:r>
      <w:r>
        <w:t>I want to set retention windows for eligible data categories, so that data governance matches policy.</w:t>
      </w:r>
    </w:p>
    <w:p>
      <w:r>
        <w:rPr>
          <w:b/>
          <w:color w:val="385723"/>
        </w:rPr>
        <w:t>Acceptance Criteria</w:t>
      </w:r>
    </w:p>
    <w:p>
      <w:pPr>
        <w:pStyle w:val="ListBullet"/>
      </w:pPr>
      <w:r>
        <w:t>Minimum platform/legal constraints are enforced</w:t>
      </w:r>
    </w:p>
    <w:p>
      <w:pPr>
        <w:pStyle w:val="ListBullet"/>
      </w:pPr>
      <w:r>
        <w:t>Deletion jobs are logged</w:t>
      </w:r>
    </w:p>
    <w:p>
      <w:pPr>
        <w:pStyle w:val="ListBullet"/>
      </w:pPr>
      <w:r>
        <w:t>Protected audit/security records follow separate rules</w:t>
      </w:r>
    </w:p>
    <w:p>
      <w:pPr>
        <w:pStyle w:val="ListBullet"/>
      </w:pPr>
      <w:r>
        <w:t>Policy changes affect future lifecycle deterministically</w:t>
      </w:r>
    </w:p>
    <w:p>
      <w:pPr>
        <w:pStyle w:val="ListBullet"/>
      </w:pPr>
      <w:r>
        <w:t>Admins can preview impacted categories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EP-36-US-03 — Handle data deletion request</w:t>
      </w:r>
    </w:p>
    <w:p>
      <w:r>
        <w:rPr>
          <w:b/>
        </w:rPr>
        <w:t xml:space="preserve">As a Privacy Admin, </w:t>
      </w:r>
      <w:r>
        <w:t>I want to delete or anonymize tenant/user data according to policy, so that privacy requests can be fulfilled.</w:t>
      </w:r>
    </w:p>
    <w:p>
      <w:r>
        <w:rPr>
          <w:b/>
          <w:color w:val="385723"/>
        </w:rPr>
        <w:t>Acceptance Criteria</w:t>
      </w:r>
    </w:p>
    <w:p>
      <w:pPr>
        <w:pStyle w:val="ListBullet"/>
      </w:pPr>
      <w:r>
        <w:t>Request identifies scope and requester authority</w:t>
      </w:r>
    </w:p>
    <w:p>
      <w:pPr>
        <w:pStyle w:val="ListBullet"/>
      </w:pPr>
      <w:r>
        <w:t>Dependent records follow documented retention rules</w:t>
      </w:r>
    </w:p>
    <w:p>
      <w:pPr>
        <w:pStyle w:val="ListBullet"/>
      </w:pPr>
      <w:r>
        <w:t>External connector data is not falsely claimed deleted unless action succeeded</w:t>
      </w:r>
    </w:p>
    <w:p>
      <w:pPr>
        <w:pStyle w:val="ListBullet"/>
      </w:pPr>
      <w:r>
        <w:t>Completion report lists retained exceptions</w:t>
      </w:r>
    </w:p>
    <w:p>
      <w:pPr>
        <w:pStyle w:val="ListBullet"/>
      </w:pPr>
      <w:r>
        <w:t>Process is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EP-37 — API, Webhooks &amp; Extensibility</w:t>
      </w:r>
    </w:p>
    <w:p>
      <w:r>
        <w:rPr>
          <w:b/>
        </w:rPr>
        <w:t xml:space="preserve">Goal: </w:t>
      </w:r>
      <w:r>
        <w:t>Expose a secure platform API and event model for customers and future integrations.</w:t>
      </w:r>
    </w:p>
    <w:p>
      <w:r>
        <w:rPr>
          <w:b/>
        </w:rPr>
        <w:t xml:space="preserve">Recommended phase: </w:t>
      </w:r>
      <w:r>
        <w:rPr>
          <w:b/>
          <w:color w:val="2F5597"/>
        </w:rPr>
        <w:t>Phase 3</w:t>
      </w:r>
    </w:p>
    <w:p>
      <w:r>
        <w:rPr>
          <w:b/>
        </w:rPr>
        <w:t xml:space="preserve">Feature inventory: </w:t>
      </w:r>
      <w:r>
        <w:t>Public REST/GraphQL API • API keys/OAuth apps • Scoped tokens • Rate limits • Webhooks • Event subscriptions • Idempotent write endpoints • Sandbox • SDKs • Integration marketplace hooks</w:t>
      </w:r>
    </w:p>
    <w:p>
      <w:pPr>
        <w:pStyle w:val="Heading3"/>
        <w:keepNext/>
      </w:pPr>
      <w:r>
        <w:t>EP-37-US-01 — Create scoped API credential</w:t>
      </w:r>
    </w:p>
    <w:p>
      <w:r>
        <w:rPr>
          <w:b/>
        </w:rPr>
        <w:t xml:space="preserve">As a Developer/Admin, </w:t>
      </w:r>
      <w:r>
        <w:t>I want to create API credentials limited to selected permissions, so that external systems can integrate safely.</w:t>
      </w:r>
    </w:p>
    <w:p>
      <w:r>
        <w:rPr>
          <w:b/>
          <w:color w:val="385723"/>
        </w:rPr>
        <w:t>Acceptance Criteria</w:t>
      </w:r>
    </w:p>
    <w:p>
      <w:pPr>
        <w:pStyle w:val="ListBullet"/>
      </w:pPr>
      <w:r>
        <w:t>Credential secret is shown once</w:t>
      </w:r>
    </w:p>
    <w:p>
      <w:pPr>
        <w:pStyle w:val="ListBullet"/>
      </w:pPr>
      <w:r>
        <w:t>Scopes are explicit</w:t>
      </w:r>
    </w:p>
    <w:p>
      <w:pPr>
        <w:pStyle w:val="ListBullet"/>
      </w:pPr>
      <w:r>
        <w:t>Expiration/rotation is supported</w:t>
      </w:r>
    </w:p>
    <w:p>
      <w:pPr>
        <w:pStyle w:val="ListBullet"/>
      </w:pPr>
      <w:r>
        <w:t>Revocation is immediate</w:t>
      </w:r>
    </w:p>
    <w:p>
      <w:pPr>
        <w:pStyle w:val="ListBullet"/>
      </w:pPr>
      <w:r>
        <w:t>Usage is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3</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EP-37-US-02 — Subscribe to webhook events</w:t>
      </w:r>
    </w:p>
    <w:p>
      <w:r>
        <w:rPr>
          <w:b/>
        </w:rPr>
        <w:t xml:space="preserve">As a Developer, </w:t>
      </w:r>
      <w:r>
        <w:t>I want to receive events such as opportunity.created or execution.completed, so that my systems can react in near real time.</w:t>
      </w:r>
    </w:p>
    <w:p>
      <w:r>
        <w:rPr>
          <w:b/>
          <w:color w:val="385723"/>
        </w:rPr>
        <w:t>Acceptance Criteria</w:t>
      </w:r>
    </w:p>
    <w:p>
      <w:pPr>
        <w:pStyle w:val="ListBullet"/>
      </w:pPr>
      <w:r>
        <w:t>Webhook endpoint is verified</w:t>
      </w:r>
    </w:p>
    <w:p>
      <w:pPr>
        <w:pStyle w:val="ListBullet"/>
      </w:pPr>
      <w:r>
        <w:t>Events have unique IDs/timestamps</w:t>
      </w:r>
    </w:p>
    <w:p>
      <w:pPr>
        <w:pStyle w:val="ListBullet"/>
      </w:pPr>
      <w:r>
        <w:t>Retries use backoff</w:t>
      </w:r>
    </w:p>
    <w:p>
      <w:pPr>
        <w:pStyle w:val="ListBullet"/>
      </w:pPr>
      <w:r>
        <w:t>Signature validation is supported</w:t>
      </w:r>
    </w:p>
    <w:p>
      <w:pPr>
        <w:pStyle w:val="ListBullet"/>
      </w:pPr>
      <w:r>
        <w:t>Delivery history is visible</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3</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EP-37-US-03 — Use idempotent API writes</w:t>
      </w:r>
    </w:p>
    <w:p>
      <w:r>
        <w:rPr>
          <w:b/>
        </w:rPr>
        <w:t xml:space="preserve">As a Developer, </w:t>
      </w:r>
      <w:r>
        <w:t>I want to safely retry create/update requests, so that network failures do not duplicate actions.</w:t>
      </w:r>
    </w:p>
    <w:p>
      <w:r>
        <w:rPr>
          <w:b/>
          <w:color w:val="385723"/>
        </w:rPr>
        <w:t>Acceptance Criteria</w:t>
      </w:r>
    </w:p>
    <w:p>
      <w:pPr>
        <w:pStyle w:val="ListBullet"/>
      </w:pPr>
      <w:r>
        <w:t>Supported writes accept idempotency key</w:t>
      </w:r>
    </w:p>
    <w:p>
      <w:pPr>
        <w:pStyle w:val="ListBullet"/>
      </w:pPr>
      <w:r>
        <w:t>Same key/request returns same logical result</w:t>
      </w:r>
    </w:p>
    <w:p>
      <w:pPr>
        <w:pStyle w:val="ListBullet"/>
      </w:pPr>
      <w:r>
        <w:t>Conflicting reuse is rejected</w:t>
      </w:r>
    </w:p>
    <w:p>
      <w:pPr>
        <w:pStyle w:val="ListBullet"/>
      </w:pPr>
      <w:r>
        <w:t>Retention period is documented</w:t>
      </w:r>
    </w:p>
    <w:p>
      <w:pPr>
        <w:pStyle w:val="ListBullet"/>
      </w:pPr>
      <w:r>
        <w:t>Audit log references API actor/key</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3</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EP-38 — Notifications &amp; Communication Preferences</w:t>
      </w:r>
    </w:p>
    <w:p>
      <w:r>
        <w:rPr>
          <w:b/>
        </w:rPr>
        <w:t xml:space="preserve">Goal: </w:t>
      </w:r>
      <w:r>
        <w:t>Deliver actionable notifications through appropriate channels without creating noise.</w:t>
      </w:r>
    </w:p>
    <w:p>
      <w:r>
        <w:rPr>
          <w:b/>
        </w:rPr>
        <w:t xml:space="preserve">Recommended phase: </w:t>
      </w:r>
      <w:r>
        <w:rPr>
          <w:b/>
          <w:color w:val="2F5597"/>
        </w:rPr>
        <w:t>MVP</w:t>
      </w:r>
    </w:p>
    <w:p>
      <w:r>
        <w:rPr>
          <w:b/>
        </w:rPr>
        <w:t xml:space="preserve">Feature inventory: </w:t>
      </w:r>
      <w:r>
        <w:t>In-app notifications • Email • Slack/Teams via integrations • Digest mode • Alert preferences • Mentions • Approval reminders • Report delivery • Quiet hours • Escalation rules</w:t>
      </w:r>
    </w:p>
    <w:p>
      <w:pPr>
        <w:pStyle w:val="Heading3"/>
        <w:keepNext/>
      </w:pPr>
      <w:r>
        <w:t>EP-38-US-01 — Configure notification preferences</w:t>
      </w:r>
    </w:p>
    <w:p>
      <w:r>
        <w:rPr>
          <w:b/>
        </w:rPr>
        <w:t xml:space="preserve">As a User, </w:t>
      </w:r>
      <w:r>
        <w:t>I want to choose which events and channels I receive, so that I get useful notifications without overload.</w:t>
      </w:r>
    </w:p>
    <w:p>
      <w:r>
        <w:rPr>
          <w:b/>
          <w:color w:val="385723"/>
        </w:rPr>
        <w:t>Acceptance Criteria</w:t>
      </w:r>
    </w:p>
    <w:p>
      <w:pPr>
        <w:pStyle w:val="ListBullet"/>
      </w:pPr>
      <w:r>
        <w:t>Preferences are per event category/channel</w:t>
      </w:r>
    </w:p>
    <w:p>
      <w:pPr>
        <w:pStyle w:val="ListBullet"/>
      </w:pPr>
      <w:r>
        <w:t>Mandatory security alerts cannot be disabled when policy requires</w:t>
      </w:r>
    </w:p>
    <w:p>
      <w:pPr>
        <w:pStyle w:val="ListBullet"/>
      </w:pPr>
      <w:r>
        <w:t>Quiet hours respect timezone</w:t>
      </w:r>
    </w:p>
    <w:p>
      <w:pPr>
        <w:pStyle w:val="ListBullet"/>
      </w:pPr>
      <w:r>
        <w:t>Digest and immediate modes are supported</w:t>
      </w:r>
    </w:p>
    <w:p>
      <w:pPr>
        <w:pStyle w:val="ListBullet"/>
      </w:pPr>
      <w:r>
        <w:t>Changes take effect for future events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EP-38-US-02 — Receive approval reminder</w:t>
      </w:r>
    </w:p>
    <w:p>
      <w:r>
        <w:rPr>
          <w:b/>
        </w:rPr>
        <w:t xml:space="preserve">As a Approver, </w:t>
      </w:r>
      <w:r>
        <w:t>I want to receive reminders for pending time-sensitive approvals, so that important work does not stall.</w:t>
      </w:r>
    </w:p>
    <w:p>
      <w:r>
        <w:rPr>
          <w:b/>
          <w:color w:val="385723"/>
        </w:rPr>
        <w:t>Acceptance Criteria</w:t>
      </w:r>
    </w:p>
    <w:p>
      <w:pPr>
        <w:pStyle w:val="ListBullet"/>
      </w:pPr>
      <w:r>
        <w:t>Reminder cadence is configurable</w:t>
      </w:r>
    </w:p>
    <w:p>
      <w:pPr>
        <w:pStyle w:val="ListBullet"/>
      </w:pPr>
      <w:r>
        <w:t>Completed/rejected/expired requests stop reminders</w:t>
      </w:r>
    </w:p>
    <w:p>
      <w:pPr>
        <w:pStyle w:val="ListBullet"/>
      </w:pPr>
      <w:r>
        <w:t>Escalation can notify alternate approver</w:t>
      </w:r>
    </w:p>
    <w:p>
      <w:pPr>
        <w:pStyle w:val="ListBullet"/>
      </w:pPr>
      <w:r>
        <w:t>Reminder links open correct tenant/context</w:t>
      </w:r>
    </w:p>
    <w:p>
      <w:pPr>
        <w:pStyle w:val="ListBullet"/>
      </w:pPr>
      <w:r>
        <w:t>Delivery status is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EP-38-US-03 — Send scheduled report</w:t>
      </w:r>
    </w:p>
    <w:p>
      <w:r>
        <w:rPr>
          <w:b/>
        </w:rPr>
        <w:t xml:space="preserve">As a Account Manager, </w:t>
      </w:r>
      <w:r>
        <w:t>I want to email or portal-deliver recurring client reports, so that reporting happens consistently.</w:t>
      </w:r>
    </w:p>
    <w:p>
      <w:r>
        <w:rPr>
          <w:b/>
          <w:color w:val="385723"/>
        </w:rPr>
        <w:t>Acceptance Criteria</w:t>
      </w:r>
    </w:p>
    <w:p>
      <w:pPr>
        <w:pStyle w:val="ListBullet"/>
      </w:pPr>
      <w:r>
        <w:t>Recipients are validated and scoped</w:t>
      </w:r>
    </w:p>
    <w:p>
      <w:pPr>
        <w:pStyle w:val="ListBullet"/>
      </w:pPr>
      <w:r>
        <w:t>Report snapshot is generated before send</w:t>
      </w:r>
    </w:p>
    <w:p>
      <w:pPr>
        <w:pStyle w:val="ListBullet"/>
      </w:pPr>
      <w:r>
        <w:t>Failed delivery is visible/retriable</w:t>
      </w:r>
    </w:p>
    <w:p>
      <w:pPr>
        <w:pStyle w:val="ListBullet"/>
      </w:pPr>
      <w:r>
        <w:t>Unsubscribed external recipients are respected where applicable</w:t>
      </w:r>
    </w:p>
    <w:p>
      <w:pPr>
        <w:pStyle w:val="ListBullet"/>
      </w:pPr>
      <w:r>
        <w:t>Delivery is logged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EP-39 — Search, Filters, Saved Views &amp; Portfolio Operations</w:t>
      </w:r>
    </w:p>
    <w:p>
      <w:r>
        <w:rPr>
          <w:b/>
        </w:rPr>
        <w:t xml:space="preserve">Goal: </w:t>
      </w:r>
      <w:r>
        <w:t>Make large agency portfolios fast to navigate and operate.</w:t>
      </w:r>
    </w:p>
    <w:p>
      <w:r>
        <w:rPr>
          <w:b/>
        </w:rPr>
        <w:t xml:space="preserve">Recommended phase: </w:t>
      </w:r>
      <w:r>
        <w:rPr>
          <w:b/>
          <w:color w:val="2F5597"/>
        </w:rPr>
        <w:t>Phase 2</w:t>
      </w:r>
    </w:p>
    <w:p>
      <w:r>
        <w:rPr>
          <w:b/>
        </w:rPr>
        <w:t xml:space="preserve">Feature inventory: </w:t>
      </w:r>
      <w:r>
        <w:t>Global search • Client search • Entity search • Advanced filters • Saved views • Shared team views • Bulk actions • Portfolio health • Favorites • Recent items • Tags</w:t>
      </w:r>
    </w:p>
    <w:p>
      <w:pPr>
        <w:pStyle w:val="Heading3"/>
        <w:keepNext/>
      </w:pPr>
      <w:r>
        <w:t>EP-39-US-01 — Search across authorized workspace</w:t>
      </w:r>
    </w:p>
    <w:p>
      <w:r>
        <w:rPr>
          <w:b/>
        </w:rPr>
        <w:t xml:space="preserve">As a User, </w:t>
      </w:r>
      <w:r>
        <w:t>I want to search clients, campaigns, pages, tasks and opportunities, so that I can quickly find the object I need.</w:t>
      </w:r>
    </w:p>
    <w:p>
      <w:r>
        <w:rPr>
          <w:b/>
          <w:color w:val="385723"/>
        </w:rPr>
        <w:t>Acceptance Criteria</w:t>
      </w:r>
    </w:p>
    <w:p>
      <w:pPr>
        <w:pStyle w:val="ListBullet"/>
      </w:pPr>
      <w:r>
        <w:t>Search respects authorization</w:t>
      </w:r>
    </w:p>
    <w:p>
      <w:pPr>
        <w:pStyle w:val="ListBullet"/>
      </w:pPr>
      <w:r>
        <w:t>Results identify object type/client</w:t>
      </w:r>
    </w:p>
    <w:p>
      <w:pPr>
        <w:pStyle w:val="ListBullet"/>
      </w:pPr>
      <w:r>
        <w:t>Recent/relevant results rank appropriately</w:t>
      </w:r>
    </w:p>
    <w:p>
      <w:pPr>
        <w:pStyle w:val="ListBullet"/>
      </w:pPr>
      <w:r>
        <w:t>Sensitive values are not indexed inappropriately</w:t>
      </w:r>
    </w:p>
    <w:p>
      <w:pPr>
        <w:pStyle w:val="ListBullet"/>
      </w:pPr>
      <w:r>
        <w:t>Search handles common partial names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EP-39-US-02 — Create saved view</w:t>
      </w:r>
    </w:p>
    <w:p>
      <w:r>
        <w:rPr>
          <w:b/>
        </w:rPr>
        <w:t xml:space="preserve">As a Manager, </w:t>
      </w:r>
      <w:r>
        <w:t>I want to save complex filters and columns, so that I can reuse operational views.</w:t>
      </w:r>
    </w:p>
    <w:p>
      <w:r>
        <w:rPr>
          <w:b/>
          <w:color w:val="385723"/>
        </w:rPr>
        <w:t>Acceptance Criteria</w:t>
      </w:r>
    </w:p>
    <w:p>
      <w:pPr>
        <w:pStyle w:val="ListBullet"/>
      </w:pPr>
      <w:r>
        <w:t>View stores filters/sort/columns</w:t>
      </w:r>
    </w:p>
    <w:p>
      <w:pPr>
        <w:pStyle w:val="ListBullet"/>
      </w:pPr>
      <w:r>
        <w:t>View can be private or shared based on permission</w:t>
      </w:r>
    </w:p>
    <w:p>
      <w:pPr>
        <w:pStyle w:val="ListBullet"/>
      </w:pPr>
      <w:r>
        <w:t>Deleted fields do not break page</w:t>
      </w:r>
    </w:p>
    <w:p>
      <w:pPr>
        <w:pStyle w:val="ListBullet"/>
      </w:pPr>
      <w:r>
        <w:t>Default view can be set</w:t>
      </w:r>
    </w:p>
    <w:p>
      <w:pPr>
        <w:pStyle w:val="ListBullet"/>
      </w:pPr>
      <w:r>
        <w:t>Shared-view edits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EP-39-US-03 — Perform portfolio bulk action</w:t>
      </w:r>
    </w:p>
    <w:p>
      <w:r>
        <w:rPr>
          <w:b/>
        </w:rPr>
        <w:t xml:space="preserve">As a Agency Manager, </w:t>
      </w:r>
      <w:r>
        <w:t>I want to apply safe actions across selected clients/items, so that I can manage at scale.</w:t>
      </w:r>
    </w:p>
    <w:p>
      <w:r>
        <w:rPr>
          <w:b/>
          <w:color w:val="385723"/>
        </w:rPr>
        <w:t>Acceptance Criteria</w:t>
      </w:r>
    </w:p>
    <w:p>
      <w:pPr>
        <w:pStyle w:val="ListBullet"/>
      </w:pPr>
      <w:r>
        <w:t>Selection clearly shows affected tenants/objects</w:t>
      </w:r>
    </w:p>
    <w:p>
      <w:pPr>
        <w:pStyle w:val="ListBullet"/>
      </w:pPr>
      <w:r>
        <w:t>Cross-client write actions require elevated permission</w:t>
      </w:r>
    </w:p>
    <w:p>
      <w:pPr>
        <w:pStyle w:val="ListBullet"/>
      </w:pPr>
      <w:r>
        <w:t>Bulk operation provides dry-run/preview when applicable</w:t>
      </w:r>
    </w:p>
    <w:p>
      <w:pPr>
        <w:pStyle w:val="ListBullet"/>
      </w:pPr>
      <w:r>
        <w:t>Partial failures are reported</w:t>
      </w:r>
    </w:p>
    <w:p>
      <w:pPr>
        <w:pStyle w:val="ListBullet"/>
      </w:pPr>
      <w:r>
        <w:t>Each object retains individual audit record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Phase 2</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
      <w:pPr>
        <w:pStyle w:val="Heading2"/>
        <w:keepNext/>
      </w:pPr>
      <w:r>
        <w:t>EP-40 — Performance, Reliability &amp; Operational NFRs</w:t>
      </w:r>
    </w:p>
    <w:p>
      <w:r>
        <w:rPr>
          <w:b/>
        </w:rPr>
        <w:t xml:space="preserve">Goal: </w:t>
      </w:r>
      <w:r>
        <w:t>Ensure the product is fast, resilient, observable and scalable.</w:t>
      </w:r>
    </w:p>
    <w:p>
      <w:r>
        <w:rPr>
          <w:b/>
        </w:rPr>
        <w:t xml:space="preserve">Recommended phase: </w:t>
      </w:r>
      <w:r>
        <w:rPr>
          <w:b/>
          <w:color w:val="2F5597"/>
        </w:rPr>
        <w:t>MVP</w:t>
      </w:r>
    </w:p>
    <w:p>
      <w:r>
        <w:rPr>
          <w:b/>
        </w:rPr>
        <w:t xml:space="preserve">Feature inventory: </w:t>
      </w:r>
      <w:r>
        <w:t>SLOs/SLIs • Job queues • Retry/backoff • Rate limiting • Caching • Pagination • Async long-running jobs • Observability • Error tracking • Backups • Disaster recovery • Status page • Feature flags • Zero-downtime deployment</w:t>
      </w:r>
    </w:p>
    <w:p>
      <w:pPr>
        <w:pStyle w:val="Heading3"/>
        <w:keepNext/>
      </w:pPr>
      <w:r>
        <w:t>EP-40-US-01 — Run long audit asynchronously</w:t>
      </w:r>
    </w:p>
    <w:p>
      <w:r>
        <w:rPr>
          <w:b/>
        </w:rPr>
        <w:t xml:space="preserve">As a User, </w:t>
      </w:r>
      <w:r>
        <w:t>I want to start a crawl/audit without blocking the UI, so that I can continue working.</w:t>
      </w:r>
    </w:p>
    <w:p>
      <w:r>
        <w:rPr>
          <w:b/>
          <w:color w:val="385723"/>
        </w:rPr>
        <w:t>Acceptance Criteria</w:t>
      </w:r>
    </w:p>
    <w:p>
      <w:pPr>
        <w:pStyle w:val="ListBullet"/>
      </w:pPr>
      <w:r>
        <w:t>Request returns run ID/status</w:t>
      </w:r>
    </w:p>
    <w:p>
      <w:pPr>
        <w:pStyle w:val="ListBullet"/>
      </w:pPr>
      <w:r>
        <w:t>Progress is visible</w:t>
      </w:r>
    </w:p>
    <w:p>
      <w:pPr>
        <w:pStyle w:val="ListBullet"/>
      </w:pPr>
      <w:r>
        <w:t>User can safely leave page</w:t>
      </w:r>
    </w:p>
    <w:p>
      <w:pPr>
        <w:pStyle w:val="ListBullet"/>
      </w:pPr>
      <w:r>
        <w:t>Completion/failure notification is available</w:t>
      </w:r>
    </w:p>
    <w:p>
      <w:pPr>
        <w:pStyle w:val="ListBullet"/>
      </w:pPr>
      <w:r>
        <w:t>Retries do not duplicate persistent findings</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EP-40-US-02 — Recover from provider outage</w:t>
      </w:r>
    </w:p>
    <w:p>
      <w:r>
        <w:rPr>
          <w:b/>
        </w:rPr>
        <w:t xml:space="preserve">As a Platform, </w:t>
      </w:r>
      <w:r>
        <w:t>I want to degrade gracefully when external APIs are unavailable, so that users understand what is affected.</w:t>
      </w:r>
    </w:p>
    <w:p>
      <w:r>
        <w:rPr>
          <w:b/>
          <w:color w:val="385723"/>
        </w:rPr>
        <w:t>Acceptance Criteria</w:t>
      </w:r>
    </w:p>
    <w:p>
      <w:pPr>
        <w:pStyle w:val="ListBullet"/>
      </w:pPr>
      <w:r>
        <w:t>Connector outage marks dependent data stale</w:t>
      </w:r>
    </w:p>
    <w:p>
      <w:pPr>
        <w:pStyle w:val="ListBullet"/>
      </w:pPr>
      <w:r>
        <w:t>Unaffected modules remain usable</w:t>
      </w:r>
    </w:p>
    <w:p>
      <w:pPr>
        <w:pStyle w:val="ListBullet"/>
      </w:pPr>
      <w:r>
        <w:t>Retries use bounded backoff</w:t>
      </w:r>
    </w:p>
    <w:p>
      <w:pPr>
        <w:pStyle w:val="ListBullet"/>
      </w:pPr>
      <w:r>
        <w:t>Reports disclose missing sources</w:t>
      </w:r>
    </w:p>
    <w:p>
      <w:pPr>
        <w:pStyle w:val="ListBullet"/>
      </w:pPr>
      <w:r>
        <w:t>Status recovers automatically after successful sync</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pPr>
        <w:pStyle w:val="Heading3"/>
        <w:keepNext/>
      </w:pPr>
      <w:r>
        <w:t>EP-40-US-03 — Restore platform data</w:t>
      </w:r>
    </w:p>
    <w:p>
      <w:r>
        <w:rPr>
          <w:b/>
        </w:rPr>
        <w:t xml:space="preserve">As a Platform Admin, </w:t>
      </w:r>
      <w:r>
        <w:t>I want to restore from tested backups after a disaster, so that business continuity requirements are met.</w:t>
      </w:r>
    </w:p>
    <w:p>
      <w:r>
        <w:rPr>
          <w:b/>
          <w:color w:val="385723"/>
        </w:rPr>
        <w:t>Acceptance Criteria</w:t>
      </w:r>
    </w:p>
    <w:p>
      <w:pPr>
        <w:pStyle w:val="ListBullet"/>
      </w:pPr>
      <w:r>
        <w:t>Backups are encrypted and monitored</w:t>
      </w:r>
    </w:p>
    <w:p>
      <w:pPr>
        <w:pStyle w:val="ListBullet"/>
      </w:pPr>
      <w:r>
        <w:t>Restore procedure is periodically tested</w:t>
      </w:r>
    </w:p>
    <w:p>
      <w:pPr>
        <w:pStyle w:val="ListBullet"/>
      </w:pPr>
      <w:r>
        <w:t>RPO/RTO targets are documented</w:t>
      </w:r>
    </w:p>
    <w:p>
      <w:pPr>
        <w:pStyle w:val="ListBullet"/>
      </w:pPr>
      <w:r>
        <w:t>Tenant isolation is preserved during restore</w:t>
      </w:r>
    </w:p>
    <w:p>
      <w:pPr>
        <w:pStyle w:val="ListBullet"/>
      </w:pPr>
      <w:r>
        <w:t>Recovery events are audited</w:t>
      </w:r>
    </w:p>
    <w:tbl>
      <w:tblPr>
        <w:tblW w:type="auto" w:w="0"/>
        <w:jc w:val="left"/>
        <w:tblLayout w:type="fixed"/>
        <w:tblLook w:firstColumn="1" w:firstRow="1" w:lastColumn="0" w:lastRow="0" w:noHBand="0" w:noVBand="1" w:val="04A0"/>
      </w:tblPr>
      <w:tblGrid>
        <w:gridCol w:w="2520"/>
        <w:gridCol w:w="2520"/>
        <w:gridCol w:w="2520"/>
        <w:gridCol w:w="2520"/>
      </w:tblGrid>
      <w:tr>
        <w:tc>
          <w:tcPr>
            <w:tcW w:type="dxa" w:w="2520"/>
            <w:tcMar>
              <w:top w:w="60" w:type="dxa"/>
              <w:start w:w="90" w:type="dxa"/>
              <w:bottom w:w="60" w:type="dxa"/>
              <w:end w:w="90" w:type="dxa"/>
            </w:tcMar>
            <w:shd w:fill="F2F6FA"/>
            <w:vAlign w:val="center"/>
          </w:tcPr>
          <w:p>
            <w:r>
              <w:rPr>
                <w:sz w:val="17"/>
              </w:rPr>
              <w:t>Priority: MVP</w:t>
            </w:r>
          </w:p>
        </w:tc>
        <w:tc>
          <w:tcPr>
            <w:tcW w:type="dxa" w:w="2520"/>
            <w:tcMar>
              <w:top w:w="60" w:type="dxa"/>
              <w:start w:w="90" w:type="dxa"/>
              <w:bottom w:w="60" w:type="dxa"/>
              <w:end w:w="90" w:type="dxa"/>
            </w:tcMar>
            <w:shd w:fill="F2F6FA"/>
            <w:vAlign w:val="center"/>
          </w:tcPr>
          <w:p>
            <w:r>
              <w:rPr>
                <w:sz w:val="17"/>
              </w:rPr>
              <w:t>Risk: Low/Medium/High by action</w:t>
            </w:r>
          </w:p>
        </w:tc>
        <w:tc>
          <w:tcPr>
            <w:tcW w:type="dxa" w:w="2520"/>
            <w:tcMar>
              <w:top w:w="60" w:type="dxa"/>
              <w:start w:w="90" w:type="dxa"/>
              <w:bottom w:w="60" w:type="dxa"/>
              <w:end w:w="90" w:type="dxa"/>
            </w:tcMar>
            <w:shd w:fill="F2F6FA"/>
            <w:vAlign w:val="center"/>
          </w:tcPr>
          <w:p>
            <w:r>
              <w:rPr>
                <w:sz w:val="17"/>
              </w:rPr>
              <w:t>Evidence: Required where applicable</w:t>
            </w:r>
          </w:p>
        </w:tc>
        <w:tc>
          <w:tcPr>
            <w:tcW w:type="dxa" w:w="2520"/>
            <w:tcMar>
              <w:top w:w="60" w:type="dxa"/>
              <w:start w:w="90" w:type="dxa"/>
              <w:bottom w:w="60" w:type="dxa"/>
              <w:end w:w="90" w:type="dxa"/>
            </w:tcMar>
            <w:shd w:fill="F2F6FA"/>
            <w:vAlign w:val="center"/>
          </w:tcPr>
          <w:p>
            <w:r>
              <w:rPr>
                <w:sz w:val="17"/>
              </w:rPr>
              <w:t>QA: Functional + permission + audit</w:t>
            </w:r>
          </w:p>
        </w:tc>
      </w:tr>
    </w:tbl>
    <w:p>
      <w:pPr>
        <w:spacing w:after="40"/>
      </w:pPr>
    </w:p>
    <w:p>
      <w:r>
        <w:br w:type="page"/>
      </w:r>
    </w:p>
    <w:p>
      <w:pPr>
        <w:pStyle w:val="Heading1"/>
      </w:pPr>
      <w:r>
        <w:t>8. Additional Cross-Cutting Feature Requirements</w:t>
      </w:r>
    </w:p>
    <w:p>
      <w:pPr>
        <w:pStyle w:val="Heading2"/>
      </w:pPr>
      <w:r>
        <w:t>UX &amp; Accessibility</w:t>
      </w:r>
    </w:p>
    <w:p>
      <w:pPr>
        <w:pStyle w:val="ListBullet"/>
      </w:pPr>
      <w:r>
        <w:t>Responsive desktop-first interface with mobile approval support</w:t>
      </w:r>
    </w:p>
    <w:p>
      <w:pPr>
        <w:pStyle w:val="ListBullet"/>
      </w:pPr>
      <w:r>
        <w:t>WCAG-oriented keyboard navigation and readable contrast</w:t>
      </w:r>
    </w:p>
    <w:p>
      <w:pPr>
        <w:pStyle w:val="ListBullet"/>
      </w:pPr>
      <w:r>
        <w:t>Consistent empty/loading/error/skeleton states</w:t>
      </w:r>
    </w:p>
    <w:p>
      <w:pPr>
        <w:pStyle w:val="ListBullet"/>
      </w:pPr>
      <w:r>
        <w:t>Bulk operations with preview and undo/rollback where feasible</w:t>
      </w:r>
    </w:p>
    <w:p>
      <w:pPr>
        <w:pStyle w:val="ListBullet"/>
      </w:pPr>
      <w:r>
        <w:t>Persistent date-range, filter and workspace context</w:t>
      </w:r>
    </w:p>
    <w:p>
      <w:pPr>
        <w:pStyle w:val="ListBullet"/>
      </w:pPr>
      <w:r>
        <w:t>Exportable tables without hidden truncation</w:t>
      </w:r>
    </w:p>
    <w:p>
      <w:pPr>
        <w:pStyle w:val="ListBullet"/>
      </w:pPr>
      <w:r>
        <w:t>Clear freshness and source indicators beside metrics</w:t>
      </w:r>
    </w:p>
    <w:p>
      <w:pPr>
        <w:pStyle w:val="Heading2"/>
      </w:pPr>
      <w:r>
        <w:t>AI Safety &amp; Trust</w:t>
      </w:r>
    </w:p>
    <w:p>
      <w:pPr>
        <w:pStyle w:val="ListBullet"/>
      </w:pPr>
      <w:r>
        <w:t>Structured output schemas for machine-consumed agent results</w:t>
      </w:r>
    </w:p>
    <w:p>
      <w:pPr>
        <w:pStyle w:val="ListBullet"/>
      </w:pPr>
      <w:r>
        <w:t>Evidence required before high-confidence findings</w:t>
      </w:r>
    </w:p>
    <w:p>
      <w:pPr>
        <w:pStyle w:val="ListBullet"/>
      </w:pPr>
      <w:r>
        <w:t>Model/provider/version stored for every AI run</w:t>
      </w:r>
    </w:p>
    <w:p>
      <w:pPr>
        <w:pStyle w:val="ListBullet"/>
      </w:pPr>
      <w:r>
        <w:t>Prompt injection defenses around crawled/external content</w:t>
      </w:r>
    </w:p>
    <w:p>
      <w:pPr>
        <w:pStyle w:val="ListBullet"/>
      </w:pPr>
      <w:r>
        <w:t>No secret/credential disclosure to model prompts unless absolutely required</w:t>
      </w:r>
    </w:p>
    <w:p>
      <w:pPr>
        <w:pStyle w:val="ListBullet"/>
      </w:pPr>
      <w:r>
        <w:t>PII minimization and configurable provider restrictions</w:t>
      </w:r>
    </w:p>
    <w:p>
      <w:pPr>
        <w:pStyle w:val="ListBullet"/>
      </w:pPr>
      <w:r>
        <w:t>Human approval for financially or operationally material writes</w:t>
      </w:r>
    </w:p>
    <w:p>
      <w:pPr>
        <w:pStyle w:val="ListBullet"/>
      </w:pPr>
      <w:r>
        <w:t>Deterministic post-action verification</w:t>
      </w:r>
    </w:p>
    <w:p>
      <w:pPr>
        <w:pStyle w:val="Heading2"/>
      </w:pPr>
      <w:r>
        <w:t>Data &amp; Analytics</w:t>
      </w:r>
    </w:p>
    <w:p>
      <w:pPr>
        <w:pStyle w:val="ListBullet"/>
      </w:pPr>
      <w:r>
        <w:t>Event taxonomy for product analytics</w:t>
      </w:r>
    </w:p>
    <w:p>
      <w:pPr>
        <w:pStyle w:val="ListBullet"/>
      </w:pPr>
      <w:r>
        <w:t>Immutable raw ingestion plus transformed canonical tables</w:t>
      </w:r>
    </w:p>
    <w:p>
      <w:pPr>
        <w:pStyle w:val="ListBullet"/>
      </w:pPr>
      <w:r>
        <w:t>Backfill and replay support</w:t>
      </w:r>
    </w:p>
    <w:p>
      <w:pPr>
        <w:pStyle w:val="ListBullet"/>
      </w:pPr>
      <w:r>
        <w:t>Late-arriving data handling</w:t>
      </w:r>
    </w:p>
    <w:p>
      <w:pPr>
        <w:pStyle w:val="ListBullet"/>
      </w:pPr>
      <w:r>
        <w:t>Attribution model labeling</w:t>
      </w:r>
    </w:p>
    <w:p>
      <w:pPr>
        <w:pStyle w:val="ListBullet"/>
      </w:pPr>
      <w:r>
        <w:t>Metric dictionary available to users</w:t>
      </w:r>
    </w:p>
    <w:p>
      <w:pPr>
        <w:pStyle w:val="ListBullet"/>
      </w:pPr>
      <w:r>
        <w:t>Data freshness SLAs and stale-data banners</w:t>
      </w:r>
    </w:p>
    <w:p>
      <w:pPr>
        <w:pStyle w:val="ListBullet"/>
      </w:pPr>
      <w:r>
        <w:t>Reconciliation jobs for key financial metrics</w:t>
      </w:r>
    </w:p>
    <w:p>
      <w:pPr>
        <w:pStyle w:val="Heading2"/>
      </w:pPr>
      <w:r>
        <w:t>QA &amp; Release</w:t>
      </w:r>
    </w:p>
    <w:p>
      <w:pPr>
        <w:pStyle w:val="ListBullet"/>
      </w:pPr>
      <w:r>
        <w:t>Unit/integration/contract tests for connectors</w:t>
      </w:r>
    </w:p>
    <w:p>
      <w:pPr>
        <w:pStyle w:val="ListBullet"/>
      </w:pPr>
      <w:r>
        <w:t>Golden datasets for audit-rule regression</w:t>
      </w:r>
    </w:p>
    <w:p>
      <w:pPr>
        <w:pStyle w:val="ListBullet"/>
      </w:pPr>
      <w:r>
        <w:t>Synthetic sandbox accounts for write testing</w:t>
      </w:r>
    </w:p>
    <w:p>
      <w:pPr>
        <w:pStyle w:val="ListBullet"/>
      </w:pPr>
      <w:r>
        <w:t>End-to-end tenant isolation tests</w:t>
      </w:r>
    </w:p>
    <w:p>
      <w:pPr>
        <w:pStyle w:val="ListBullet"/>
      </w:pPr>
      <w:r>
        <w:t>RBAC matrix tests</w:t>
      </w:r>
    </w:p>
    <w:p>
      <w:pPr>
        <w:pStyle w:val="ListBullet"/>
      </w:pPr>
      <w:r>
        <w:t>Load tests for crawl and portfolio dashboards</w:t>
      </w:r>
    </w:p>
    <w:p>
      <w:pPr>
        <w:pStyle w:val="ListBullet"/>
      </w:pPr>
      <w:r>
        <w:t>Feature flags and staged rollout</w:t>
      </w:r>
    </w:p>
    <w:p>
      <w:pPr>
        <w:pStyle w:val="ListBullet"/>
      </w:pPr>
      <w:r>
        <w:t>Rollback plan for schema and connector changes</w:t>
      </w:r>
    </w:p>
    <w:p>
      <w:pPr>
        <w:pStyle w:val="Heading2"/>
      </w:pPr>
      <w:r>
        <w:t>Internationalization</w:t>
      </w:r>
    </w:p>
    <w:p>
      <w:pPr>
        <w:pStyle w:val="ListBullet"/>
      </w:pPr>
      <w:r>
        <w:t>Multiple currencies</w:t>
      </w:r>
    </w:p>
    <w:p>
      <w:pPr>
        <w:pStyle w:val="ListBullet"/>
      </w:pPr>
      <w:r>
        <w:t>Multiple timezones</w:t>
      </w:r>
    </w:p>
    <w:p>
      <w:pPr>
        <w:pStyle w:val="ListBullet"/>
      </w:pPr>
      <w:r>
        <w:t>Locale-sensitive date/number formatting</w:t>
      </w:r>
    </w:p>
    <w:p>
      <w:pPr>
        <w:pStyle w:val="ListBullet"/>
      </w:pPr>
      <w:r>
        <w:t>Unicode domain/content support</w:t>
      </w:r>
    </w:p>
    <w:p>
      <w:pPr>
        <w:pStyle w:val="ListBullet"/>
      </w:pPr>
      <w:r>
        <w:t>Regional search engine/provider differences</w:t>
      </w:r>
    </w:p>
    <w:p>
      <w:pPr>
        <w:pStyle w:val="ListBullet"/>
      </w:pPr>
      <w:r>
        <w:t>Language-aware content analysis</w:t>
      </w:r>
    </w:p>
    <w:p>
      <w:pPr>
        <w:pStyle w:val="ListBullet"/>
      </w:pPr>
      <w:r>
        <w:t>Country-specific compliance configuration</w:t>
      </w:r>
    </w:p>
    <w:p>
      <w:pPr>
        <w:pStyle w:val="ListBullet"/>
      </w:pPr>
      <w:r>
        <w:t>Multi-region data residency hooks</w:t>
      </w:r>
    </w:p>
    <w:p>
      <w:pPr>
        <w:pStyle w:val="Heading2"/>
      </w:pPr>
      <w:r>
        <w:t>Commercial Operations</w:t>
      </w:r>
    </w:p>
    <w:p>
      <w:pPr>
        <w:pStyle w:val="ListBullet"/>
      </w:pPr>
      <w:r>
        <w:t>Trial lifecycle</w:t>
      </w:r>
    </w:p>
    <w:p>
      <w:pPr>
        <w:pStyle w:val="ListBullet"/>
      </w:pPr>
      <w:r>
        <w:t>Plan upgrades/downgrades</w:t>
      </w:r>
    </w:p>
    <w:p>
      <w:pPr>
        <w:pStyle w:val="ListBullet"/>
      </w:pPr>
      <w:r>
        <w:t>Seat management</w:t>
      </w:r>
    </w:p>
    <w:p>
      <w:pPr>
        <w:pStyle w:val="ListBullet"/>
      </w:pPr>
      <w:r>
        <w:t>Usage metering</w:t>
      </w:r>
    </w:p>
    <w:p>
      <w:pPr>
        <w:pStyle w:val="ListBullet"/>
      </w:pPr>
      <w:r>
        <w:t>Overage rules</w:t>
      </w:r>
    </w:p>
    <w:p>
      <w:pPr>
        <w:pStyle w:val="ListBullet"/>
      </w:pPr>
      <w:r>
        <w:t>Invoice and payment status</w:t>
      </w:r>
    </w:p>
    <w:p>
      <w:pPr>
        <w:pStyle w:val="ListBullet"/>
      </w:pPr>
      <w:r>
        <w:t>Dunning/suspension flow</w:t>
      </w:r>
    </w:p>
    <w:p>
      <w:pPr>
        <w:pStyle w:val="ListBullet"/>
      </w:pPr>
      <w:r>
        <w:t>Agency white-label controls</w:t>
      </w:r>
    </w:p>
    <w:p>
      <w:pPr>
        <w:pStyle w:val="ListBullet"/>
      </w:pPr>
      <w:r>
        <w:t>Partner/reseller hooks</w:t>
      </w:r>
    </w:p>
    <w:p>
      <w:pPr>
        <w:pStyle w:val="ListBullet"/>
      </w:pPr>
      <w:r>
        <w:t>Enterprise contract entitlements</w:t>
      </w:r>
    </w:p>
    <w:p>
      <w:pPr>
        <w:pStyle w:val="Heading1"/>
      </w:pPr>
      <w:r>
        <w:t>9. Suggested MVP Scope</w:t>
      </w:r>
    </w:p>
    <w:p>
      <w:pPr>
        <w:pStyle w:val="ListBullet"/>
      </w:pPr>
      <w:r>
        <w:t>EP-01 — Multi-Tenant Workspace &amp; Organization Management</w:t>
      </w:r>
    </w:p>
    <w:p>
      <w:pPr>
        <w:pStyle w:val="ListBullet"/>
      </w:pPr>
      <w:r>
        <w:t>EP-02 — Authentication, SSO &amp; Security</w:t>
      </w:r>
    </w:p>
    <w:p>
      <w:pPr>
        <w:pStyle w:val="ListBullet"/>
      </w:pPr>
      <w:r>
        <w:t>EP-03 — Roles, Permissions &amp; Approval Authority</w:t>
      </w:r>
    </w:p>
    <w:p>
      <w:pPr>
        <w:pStyle w:val="ListBullet"/>
      </w:pPr>
      <w:r>
        <w:t>EP-04 — Client Onboarding &amp; Marketing Setup</w:t>
      </w:r>
    </w:p>
    <w:p>
      <w:pPr>
        <w:pStyle w:val="ListBullet"/>
      </w:pPr>
      <w:r>
        <w:t>EP-05 — Integration &amp; Connector Hub</w:t>
      </w:r>
    </w:p>
    <w:p>
      <w:pPr>
        <w:pStyle w:val="ListBullet"/>
      </w:pPr>
      <w:r>
        <w:t>EP-06 — Data Ingestion, Normalization &amp; Quality</w:t>
      </w:r>
    </w:p>
    <w:p>
      <w:pPr>
        <w:pStyle w:val="ListBullet"/>
      </w:pPr>
      <w:r>
        <w:t>EP-07 — Website Crawler &amp; Site Inventory</w:t>
      </w:r>
    </w:p>
    <w:p>
      <w:pPr>
        <w:pStyle w:val="ListBullet"/>
      </w:pPr>
      <w:r>
        <w:t>EP-08 — SEO Audit Orchestration</w:t>
      </w:r>
    </w:p>
    <w:p>
      <w:pPr>
        <w:pStyle w:val="ListBullet"/>
      </w:pPr>
      <w:r>
        <w:t>EP-09 — Technical SEO Management</w:t>
      </w:r>
    </w:p>
    <w:p>
      <w:pPr>
        <w:pStyle w:val="ListBullet"/>
      </w:pPr>
      <w:r>
        <w:t>EP-10 — Keyword, Query &amp; Topic Intelligence</w:t>
      </w:r>
    </w:p>
    <w:p>
      <w:pPr>
        <w:pStyle w:val="ListBullet"/>
      </w:pPr>
      <w:r>
        <w:t>EP-17 — Paid Media Account Hub</w:t>
      </w:r>
    </w:p>
    <w:p>
      <w:pPr>
        <w:pStyle w:val="ListBullet"/>
      </w:pPr>
      <w:r>
        <w:t>EP-18 — Paid Media Audit &amp; Evidence Engine</w:t>
      </w:r>
    </w:p>
    <w:p>
      <w:pPr>
        <w:pStyle w:val="ListBullet"/>
      </w:pPr>
      <w:r>
        <w:t>EP-19 — Search Terms, Keywords &amp; Negative Management</w:t>
      </w:r>
    </w:p>
    <w:p>
      <w:pPr>
        <w:pStyle w:val="ListBullet"/>
      </w:pPr>
      <w:r>
        <w:t>EP-23 — Analytics, Funnel &amp; Conversion Intelligence</w:t>
      </w:r>
    </w:p>
    <w:p>
      <w:pPr>
        <w:pStyle w:val="ListBullet"/>
      </w:pPr>
      <w:r>
        <w:t>EP-25 — Unified Opportunity &amp; Prioritization Engine</w:t>
      </w:r>
    </w:p>
    <w:p>
      <w:pPr>
        <w:pStyle w:val="ListBullet"/>
      </w:pPr>
      <w:r>
        <w:t>EP-26 — AI Copilot &amp; Investigation Workspace</w:t>
      </w:r>
    </w:p>
    <w:p>
      <w:pPr>
        <w:pStyle w:val="ListBullet"/>
      </w:pPr>
      <w:r>
        <w:t>EP-27 — Task, Workflow &amp; Project Management</w:t>
      </w:r>
    </w:p>
    <w:p>
      <w:pPr>
        <w:pStyle w:val="ListBullet"/>
      </w:pPr>
      <w:r>
        <w:t>EP-28 — Approval Center &amp; Human-in-the-Loop Controls</w:t>
      </w:r>
    </w:p>
    <w:p>
      <w:pPr>
        <w:pStyle w:val="ListBullet"/>
      </w:pPr>
      <w:r>
        <w:t>EP-30 — Monitoring, Alerts &amp; Drift Detection</w:t>
      </w:r>
    </w:p>
    <w:p>
      <w:pPr>
        <w:pStyle w:val="ListBullet"/>
      </w:pPr>
      <w:r>
        <w:t>EP-31 — Reporting, Dashboards &amp; Executive Narratives</w:t>
      </w:r>
    </w:p>
    <w:p>
      <w:pPr>
        <w:pStyle w:val="ListBullet"/>
      </w:pPr>
      <w:r>
        <w:t>EP-34 — AI Model Routing, Prompt Governance &amp; Cost Controls</w:t>
      </w:r>
    </w:p>
    <w:p>
      <w:pPr>
        <w:pStyle w:val="ListBullet"/>
      </w:pPr>
      <w:r>
        <w:t>EP-35 — Admin Console, Plans, Billing &amp; Usage</w:t>
      </w:r>
    </w:p>
    <w:p>
      <w:pPr>
        <w:pStyle w:val="ListBullet"/>
      </w:pPr>
      <w:r>
        <w:t>EP-36 — Audit Logs, Compliance, Privacy &amp; Data Governance</w:t>
      </w:r>
    </w:p>
    <w:p>
      <w:pPr>
        <w:pStyle w:val="ListBullet"/>
      </w:pPr>
      <w:r>
        <w:t>EP-38 — Notifications &amp; Communication Preferences</w:t>
      </w:r>
    </w:p>
    <w:p>
      <w:pPr>
        <w:pStyle w:val="ListBullet"/>
      </w:pPr>
      <w:r>
        <w:t>EP-40 — Performance, Reliability &amp; Operational NFRs</w:t>
      </w:r>
    </w:p>
    <w:p>
      <w:r>
        <w:t>Recommended MVP principle: launch with read-heavy intelligence, opportunity prioritization, evidence, approvals, tasks and reporting. Keep external account mutation narrowly gated until connector reliability, auditability and rollback are proven in production.</w:t>
      </w:r>
    </w:p>
    <w:p>
      <w:pPr>
        <w:pStyle w:val="Heading1"/>
      </w:pPr>
      <w:r>
        <w:t>10. Suggested Delivery Phases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17365D"/>
            <w:tcMar>
              <w:top w:w="100" w:type="dxa"/>
              <w:start w:w="120" w:type="dxa"/>
              <w:bottom w:w="100" w:type="dxa"/>
              <w:end w:w="120" w:type="dxa"/>
            </w:tcMar>
          </w:tcPr>
          <w:p>
            <w:r>
              <w:rPr>
                <w:b/>
                <w:color w:val="FFFFFF"/>
              </w:rPr>
              <w:t>Phase</w:t>
            </w:r>
          </w:p>
        </w:tc>
        <w:tc>
          <w:tcPr>
            <w:tcW w:type="dxa" w:w="5040"/>
            <w:shd w:fill="17365D"/>
            <w:tcMar>
              <w:top w:w="100" w:type="dxa"/>
              <w:start w:w="120" w:type="dxa"/>
              <w:bottom w:w="100" w:type="dxa"/>
              <w:end w:w="120" w:type="dxa"/>
            </w:tcMar>
          </w:tcPr>
          <w:p>
            <w:r>
              <w:rPr>
                <w:b/>
                <w:color w:val="FFFFFF"/>
              </w:rPr>
              <w:t>Scope</w:t>
            </w:r>
          </w:p>
        </w:tc>
      </w:tr>
      <w:tr>
        <w:tc>
          <w:tcPr>
            <w:tcW w:type="dxa" w:w="5040"/>
            <w:tcMar>
              <w:top w:w="100" w:type="dxa"/>
              <w:start w:w="120" w:type="dxa"/>
              <w:bottom w:w="100" w:type="dxa"/>
              <w:end w:w="120" w:type="dxa"/>
            </w:tcMar>
            <w:vAlign w:val="center"/>
          </w:tcPr>
          <w:p>
            <w:r>
              <w:t>Phase 1 — Foundation &amp; Intelligence</w:t>
            </w:r>
          </w:p>
        </w:tc>
        <w:tc>
          <w:tcPr>
            <w:tcW w:type="dxa" w:w="5040"/>
            <w:tcMar>
              <w:top w:w="100" w:type="dxa"/>
              <w:start w:w="120" w:type="dxa"/>
              <w:bottom w:w="100" w:type="dxa"/>
              <w:end w:w="120" w:type="dxa"/>
            </w:tcMar>
            <w:vAlign w:val="center"/>
          </w:tcPr>
          <w:p>
            <w:r>
              <w:t>Multi-tenancy, auth/RBAC, onboarding, connectors, normalized data, crawler, SEO and ads audits, analytics, opportunity engine, copilot, tasks, approvals, monitoring, reporting, billing, audit logs.</w:t>
            </w:r>
          </w:p>
        </w:tc>
      </w:tr>
      <w:tr>
        <w:tc>
          <w:tcPr>
            <w:tcW w:type="dxa" w:w="5040"/>
            <w:tcMar>
              <w:top w:w="100" w:type="dxa"/>
              <w:start w:w="120" w:type="dxa"/>
              <w:bottom w:w="100" w:type="dxa"/>
              <w:end w:w="120" w:type="dxa"/>
            </w:tcMar>
            <w:vAlign w:val="center"/>
          </w:tcPr>
          <w:p>
            <w:r>
              <w:t>Phase 2 — Growth Operations</w:t>
            </w:r>
          </w:p>
        </w:tc>
        <w:tc>
          <w:tcPr>
            <w:tcW w:type="dxa" w:w="5040"/>
            <w:tcMar>
              <w:top w:w="100" w:type="dxa"/>
              <w:start w:w="120" w:type="dxa"/>
              <w:bottom w:w="100" w:type="dxa"/>
              <w:end w:w="120" w:type="dxa"/>
            </w:tcMar>
            <w:vAlign w:val="center"/>
          </w:tcPr>
          <w:p>
            <w:r>
              <w:t>Content, internal links, schema, local SEO, GEO, competitor/backlinks, budget intelligence, creative intelligence, campaign planning/experiments, CRM revenue attribution, client portal, advanced search/portfolio operations.</w:t>
            </w:r>
          </w:p>
        </w:tc>
      </w:tr>
      <w:tr>
        <w:tc>
          <w:tcPr>
            <w:tcW w:type="dxa" w:w="5040"/>
            <w:tcMar>
              <w:top w:w="100" w:type="dxa"/>
              <w:start w:w="120" w:type="dxa"/>
              <w:bottom w:w="100" w:type="dxa"/>
              <w:end w:w="120" w:type="dxa"/>
            </w:tcMar>
            <w:vAlign w:val="center"/>
          </w:tcPr>
          <w:p>
            <w:r>
              <w:t>Phase 3 — Controlled Automation</w:t>
            </w:r>
          </w:p>
        </w:tc>
        <w:tc>
          <w:tcPr>
            <w:tcW w:type="dxa" w:w="5040"/>
            <w:tcMar>
              <w:top w:w="100" w:type="dxa"/>
              <w:start w:w="120" w:type="dxa"/>
              <w:bottom w:w="100" w:type="dxa"/>
              <w:end w:w="120" w:type="dxa"/>
            </w:tcMar>
            <w:vAlign w:val="center"/>
          </w:tcPr>
          <w:p>
            <w:r>
              <w:t>Workflow builder, supported write adapters, safe execution/rollback, public API/webhooks, larger connector marketplace, advanced model routing/evaluations.</w:t>
            </w:r>
          </w:p>
        </w:tc>
      </w:tr>
      <w:tr>
        <w:tc>
          <w:tcPr>
            <w:tcW w:type="dxa" w:w="5040"/>
            <w:tcMar>
              <w:top w:w="100" w:type="dxa"/>
              <w:start w:w="120" w:type="dxa"/>
              <w:bottom w:w="100" w:type="dxa"/>
              <w:end w:w="120" w:type="dxa"/>
            </w:tcMar>
            <w:vAlign w:val="center"/>
          </w:tcPr>
          <w:p>
            <w:r>
              <w:t>Phase 4 — Autonomous Optimization</w:t>
            </w:r>
          </w:p>
        </w:tc>
        <w:tc>
          <w:tcPr>
            <w:tcW w:type="dxa" w:w="5040"/>
            <w:tcMar>
              <w:top w:w="100" w:type="dxa"/>
              <w:start w:w="120" w:type="dxa"/>
              <w:bottom w:w="100" w:type="dxa"/>
              <w:end w:w="120" w:type="dxa"/>
            </w:tcMar>
            <w:vAlign w:val="center"/>
          </w:tcPr>
          <w:p>
            <w:r>
              <w:t>Policy-governed low-risk auto-execution, continuous experimentation, outcome-aware recommendations, portfolio benchmarking and increasingly proactive AI operations.</w:t>
            </w:r>
          </w:p>
        </w:tc>
      </w:tr>
    </w:tbl>
    <w:p>
      <w:pPr>
        <w:pStyle w:val="Heading1"/>
      </w:pPr>
      <w:r>
        <w:t>11. Definition of Done for a Product Feature</w:t>
      </w:r>
    </w:p>
    <w:p>
      <w:pPr>
        <w:pStyle w:val="ListBullet"/>
      </w:pPr>
      <w:r>
        <w:t>Functional acceptance criteria pass for authorized and unauthorized roles.</w:t>
      </w:r>
    </w:p>
    <w:p>
      <w:pPr>
        <w:pStyle w:val="ListBullet"/>
      </w:pPr>
      <w:r>
        <w:t>Tenant isolation and object-level authorization are tested.</w:t>
      </w:r>
    </w:p>
    <w:p>
      <w:pPr>
        <w:pStyle w:val="ListBullet"/>
      </w:pPr>
      <w:r>
        <w:t>Loading, empty, error, retry and partial-data states are implemented.</w:t>
      </w:r>
    </w:p>
    <w:p>
      <w:pPr>
        <w:pStyle w:val="ListBullet"/>
      </w:pPr>
      <w:r>
        <w:t>Audit events are generated for sensitive actions.</w:t>
      </w:r>
    </w:p>
    <w:p>
      <w:pPr>
        <w:pStyle w:val="ListBullet"/>
      </w:pPr>
      <w:r>
        <w:t>Metrics/data sources display freshness and provenance where applicable.</w:t>
      </w:r>
    </w:p>
    <w:p>
      <w:pPr>
        <w:pStyle w:val="ListBullet"/>
      </w:pPr>
      <w:r>
        <w:t>AI outputs pass schema validation and show evidence/confidence where required.</w:t>
      </w:r>
    </w:p>
    <w:p>
      <w:pPr>
        <w:pStyle w:val="ListBullet"/>
      </w:pPr>
      <w:r>
        <w:t>External write actions enforce approval, idempotency and post-write verification.</w:t>
      </w:r>
    </w:p>
    <w:p>
      <w:pPr>
        <w:pStyle w:val="ListBullet"/>
      </w:pPr>
      <w:r>
        <w:t>Automated tests cover critical business logic and regression cases.</w:t>
      </w:r>
    </w:p>
    <w:p>
      <w:pPr>
        <w:pStyle w:val="ListBullet"/>
      </w:pPr>
      <w:r>
        <w:t>User-facing documentation/help text is available for non-obvious workflows.</w:t>
      </w:r>
    </w:p>
    <w:p>
      <w:pPr>
        <w:pStyle w:val="ListBullet"/>
      </w:pPr>
      <w:r>
        <w:t>Observability exists for job failures, connector errors and latency.</w:t>
      </w:r>
    </w:p>
    <w:p>
      <w:pPr>
        <w:pStyle w:val="ListBullet"/>
      </w:pPr>
      <w:r>
        <w:t>Accessibility and responsive layout have been verified.</w:t>
      </w:r>
    </w:p>
    <w:p>
      <w:pPr>
        <w:pStyle w:val="ListBullet"/>
      </w:pPr>
      <w:r>
        <w:t>Release notes and rollback strategy exist for high-impact changes.</w:t>
      </w:r>
    </w:p>
    <w:p>
      <w:pPr>
        <w:pStyle w:val="Heading1"/>
      </w:pPr>
      <w:r>
        <w:t>12. Recommended Backlog Decomposition</w:t>
      </w:r>
    </w:p>
    <w:p>
      <w:r>
        <w:t>For sprint planning, each core story in this document should be decomposed into UI/UX, API, data model, integration, permissions, observability and QA subtasks. Platform capabilities such as evidence, approvals, execution and audit should be implemented as reusable shared services rather than rebuilt separately inside SEO and Ads modules.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AI Marketing Operations Platform — Product Backlog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857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